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84B2" w14:textId="77777777" w:rsidR="001C359D" w:rsidRPr="00123D90" w:rsidRDefault="00000000" w:rsidP="00123D90">
      <w:pPr>
        <w:pStyle w:val="Heading1"/>
        <w:spacing w:line="360" w:lineRule="auto"/>
        <w:rPr>
          <w:rFonts w:ascii="Times New Roman" w:hAnsi="Times New Roman" w:cs="Times New Roman"/>
        </w:rPr>
      </w:pPr>
      <w:r w:rsidRPr="00123D90">
        <w:rPr>
          <w:rFonts w:ascii="Times New Roman" w:hAnsi="Times New Roman" w:cs="Times New Roman"/>
        </w:rPr>
        <w:t>HR Intelligence Dashboard Report – ZENVY</w:t>
      </w:r>
    </w:p>
    <w:p w14:paraId="05306AFF" w14:textId="77777777" w:rsidR="001C359D" w:rsidRPr="00123D90" w:rsidRDefault="00000000" w:rsidP="00123D90">
      <w:pPr>
        <w:pStyle w:val="Heading2"/>
        <w:spacing w:line="360" w:lineRule="auto"/>
        <w:rPr>
          <w:rFonts w:ascii="Times New Roman" w:hAnsi="Times New Roman" w:cs="Times New Roman"/>
        </w:rPr>
      </w:pPr>
      <w:r w:rsidRPr="00123D90">
        <w:rPr>
          <w:rFonts w:ascii="Times New Roman" w:hAnsi="Times New Roman" w:cs="Times New Roman"/>
        </w:rPr>
        <w:t>1. Introduction</w:t>
      </w:r>
    </w:p>
    <w:p w14:paraId="2D85734F" w14:textId="77777777" w:rsidR="001C359D" w:rsidRDefault="00000000" w:rsidP="00123D90">
      <w:pPr>
        <w:spacing w:line="360" w:lineRule="auto"/>
        <w:rPr>
          <w:rFonts w:ascii="Times New Roman" w:hAnsi="Times New Roman" w:cs="Times New Roman"/>
        </w:rPr>
      </w:pPr>
      <w:r w:rsidRPr="00123D90">
        <w:rPr>
          <w:rFonts w:ascii="Times New Roman" w:hAnsi="Times New Roman" w:cs="Times New Roman"/>
        </w:rPr>
        <w:t>This project focuses on building an HR Intelligence Dashboard for ZENVY with the objective of analyzing payroll data to detect financial leakages, compliance risks, and cost inefficiencies. The project follows an end-to-end data analytics lifecycle, starting from dataset creation to dashboard visualization and executive-level insights.</w:t>
      </w:r>
    </w:p>
    <w:p w14:paraId="1D356839" w14:textId="77777777" w:rsidR="00123D90" w:rsidRDefault="00123D90" w:rsidP="00123D90">
      <w:pPr>
        <w:spacing w:line="360" w:lineRule="auto"/>
        <w:rPr>
          <w:rFonts w:ascii="Times New Roman" w:hAnsi="Times New Roman" w:cs="Times New Roman"/>
        </w:rPr>
      </w:pPr>
    </w:p>
    <w:p w14:paraId="122577AA" w14:textId="77777777" w:rsidR="00123D90" w:rsidRDefault="00123D90" w:rsidP="00123D90">
      <w:pPr>
        <w:spacing w:line="360" w:lineRule="auto"/>
        <w:rPr>
          <w:rFonts w:ascii="Times New Roman" w:hAnsi="Times New Roman" w:cs="Times New Roman"/>
        </w:rPr>
      </w:pPr>
    </w:p>
    <w:p w14:paraId="571AD29C" w14:textId="77777777" w:rsidR="00123D90" w:rsidRDefault="00123D90" w:rsidP="00123D90">
      <w:pPr>
        <w:spacing w:line="360" w:lineRule="auto"/>
        <w:rPr>
          <w:rFonts w:ascii="Times New Roman" w:hAnsi="Times New Roman" w:cs="Times New Roman"/>
        </w:rPr>
      </w:pPr>
    </w:p>
    <w:p w14:paraId="39236E90" w14:textId="77777777" w:rsidR="00123D90" w:rsidRPr="00123D90" w:rsidRDefault="00123D90" w:rsidP="00123D90">
      <w:pPr>
        <w:spacing w:line="360" w:lineRule="auto"/>
        <w:rPr>
          <w:rFonts w:ascii="Times New Roman" w:hAnsi="Times New Roman" w:cs="Times New Roman"/>
        </w:rPr>
      </w:pPr>
    </w:p>
    <w:p w14:paraId="73A559CA" w14:textId="77777777" w:rsidR="001C359D" w:rsidRPr="00123D90" w:rsidRDefault="00000000" w:rsidP="00123D90">
      <w:pPr>
        <w:pStyle w:val="Heading2"/>
        <w:spacing w:line="360" w:lineRule="auto"/>
        <w:rPr>
          <w:rFonts w:ascii="Times New Roman" w:hAnsi="Times New Roman" w:cs="Times New Roman"/>
        </w:rPr>
      </w:pPr>
      <w:r w:rsidRPr="00123D90">
        <w:rPr>
          <w:rFonts w:ascii="Times New Roman" w:hAnsi="Times New Roman" w:cs="Times New Roman"/>
        </w:rPr>
        <w:t>2. Dataset Creation</w:t>
      </w:r>
    </w:p>
    <w:p w14:paraId="29728E26" w14:textId="77777777" w:rsidR="001C359D" w:rsidRDefault="00000000" w:rsidP="00123D90">
      <w:pPr>
        <w:spacing w:line="360" w:lineRule="auto"/>
        <w:rPr>
          <w:rFonts w:ascii="Times New Roman" w:hAnsi="Times New Roman" w:cs="Times New Roman"/>
        </w:rPr>
      </w:pPr>
      <w:r w:rsidRPr="00123D90">
        <w:rPr>
          <w:rFonts w:ascii="Times New Roman" w:hAnsi="Times New Roman" w:cs="Times New Roman"/>
        </w:rPr>
        <w:t>The dataset was created using SQL to simulate real-world, unstructured payroll data. It includes employee details, salary information, attendance, overtime, and employment status. The dataset intentionally contains missing values, inconsistencies, and anomalies to reflect real HR payroll challenges.</w:t>
      </w:r>
    </w:p>
    <w:p w14:paraId="2F9A6066"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use zenvy;</w:t>
      </w:r>
    </w:p>
    <w:p w14:paraId="18837425" w14:textId="77777777" w:rsidR="00123D90" w:rsidRPr="00123D90" w:rsidRDefault="00123D90" w:rsidP="00123D90">
      <w:pPr>
        <w:spacing w:line="360" w:lineRule="auto"/>
        <w:rPr>
          <w:rFonts w:ascii="Times New Roman" w:hAnsi="Times New Roman" w:cs="Times New Roman"/>
          <w:b/>
          <w:bCs/>
        </w:rPr>
      </w:pPr>
    </w:p>
    <w:p w14:paraId="060B6F5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CREATE TABLE hr_payroll (</w:t>
      </w:r>
    </w:p>
    <w:p w14:paraId="7FBBCD9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employee_id INT PRIMARY KEY,</w:t>
      </w:r>
    </w:p>
    <w:p w14:paraId="62CA603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employee_name VARCHAR(50),</w:t>
      </w:r>
    </w:p>
    <w:p w14:paraId="08DAC3E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department VARCHAR(30),</w:t>
      </w:r>
    </w:p>
    <w:p w14:paraId="4B9B24A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designation VARCHAR(30),</w:t>
      </w:r>
    </w:p>
    <w:p w14:paraId="19DAE8E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salary DECIMAL(10,2),</w:t>
      </w:r>
    </w:p>
    <w:p w14:paraId="7E268B09"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attendance_days INT,</w:t>
      </w:r>
    </w:p>
    <w:p w14:paraId="27B0C84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 xml:space="preserve">    working_days INT,</w:t>
      </w:r>
    </w:p>
    <w:p w14:paraId="440087A3"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overtime_hours INT,</w:t>
      </w:r>
    </w:p>
    <w:p w14:paraId="6360605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overtime_pay DECIMAL(10,2),</w:t>
      </w:r>
    </w:p>
    <w:p w14:paraId="035DBC1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salary_credit_amount DECIMAL(10,2),</w:t>
      </w:r>
    </w:p>
    <w:p w14:paraId="3E0450F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salary_credit_date DATE,</w:t>
      </w:r>
    </w:p>
    <w:p w14:paraId="46A39C9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bank_account VARCHAR(20),</w:t>
      </w:r>
    </w:p>
    <w:p w14:paraId="0DBB9D9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 xml:space="preserve">    employment_status VARCHAR(10)</w:t>
      </w:r>
    </w:p>
    <w:p w14:paraId="719A1F18"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w:t>
      </w:r>
    </w:p>
    <w:p w14:paraId="40A7C91D" w14:textId="77777777" w:rsidR="00123D90" w:rsidRPr="00123D90" w:rsidRDefault="00123D90" w:rsidP="00123D90">
      <w:pPr>
        <w:spacing w:line="360" w:lineRule="auto"/>
        <w:rPr>
          <w:rFonts w:ascii="Times New Roman" w:hAnsi="Times New Roman" w:cs="Times New Roman"/>
          <w:b/>
          <w:bCs/>
        </w:rPr>
      </w:pPr>
    </w:p>
    <w:p w14:paraId="7FDB3EDD" w14:textId="77777777" w:rsidR="00123D90" w:rsidRPr="00123D90" w:rsidRDefault="00123D90" w:rsidP="00123D90">
      <w:pPr>
        <w:spacing w:line="360" w:lineRule="auto"/>
        <w:rPr>
          <w:rFonts w:ascii="Times New Roman" w:hAnsi="Times New Roman" w:cs="Times New Roman"/>
          <w:b/>
          <w:bCs/>
        </w:rPr>
      </w:pPr>
    </w:p>
    <w:p w14:paraId="1907A29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INSERT INTO hr_payroll VALUES</w:t>
      </w:r>
    </w:p>
    <w:p w14:paraId="54F64477"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(1,'Asha','IT','Analyst',30000,NULL,22,12,1800,30000,'2025-01-31','ACCT1001','Active'),</w:t>
      </w:r>
    </w:p>
    <w:p w14:paraId="06AD647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(2,'Rahul','Sales','Executive',35000,18,22,0,NULL,35000,'2025-01-31','ACCT1002','Active'),</w:t>
      </w:r>
    </w:p>
    <w:p w14:paraId="44F518C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(3,'Meena','Finance','Manager',50000,22,22,55,6000,56000,'2025-01-31','ACCT1003','Active'),</w:t>
      </w:r>
    </w:p>
    <w:p w14:paraId="09C37BE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(4,'John','HR','Analyst',28000,20,22,8,1200,28000,'2025-01-31','ACCT1004','Inactive'),</w:t>
      </w:r>
    </w:p>
    <w:p w14:paraId="2B762EC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(5,'Riya','IT','Executive',42000,NULL,22,15,2250,46000,'2025-01-31','ACCT1005','Active'),</w:t>
      </w:r>
    </w:p>
    <w:p w14:paraId="6FEE6A67" w14:textId="77777777" w:rsidR="00123D90" w:rsidRPr="00123D90" w:rsidRDefault="00123D90" w:rsidP="00123D90">
      <w:pPr>
        <w:spacing w:line="360" w:lineRule="auto"/>
        <w:rPr>
          <w:rFonts w:ascii="Times New Roman" w:hAnsi="Times New Roman" w:cs="Times New Roman"/>
          <w:b/>
          <w:bCs/>
        </w:rPr>
      </w:pPr>
    </w:p>
    <w:p w14:paraId="2874DBE5"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(6,'Vikram','Sales','Manager',52000,22,22,3,450,52000,'2025-01-31','ACCT1006','Inactive'),</w:t>
      </w:r>
    </w:p>
    <w:p w14:paraId="2624980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(7,'Sana','Finance','Analyst',31000,19,22,NULL,NULL,31000,'2025-01-31','ACCT1002','Active'), -- duplicate bank</w:t>
      </w:r>
    </w:p>
    <w:p w14:paraId="64E8914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(8,'Arjun','HR','Executive',39000,22,22,9,1350,39000,'2025-01-31','ACCT1008','Active'),</w:t>
      </w:r>
    </w:p>
    <w:p w14:paraId="491ABACB"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(9,'Nisha','IT','Manager',61000,16,22,42,6300,61000,'2025-01-31','ACCT1009','Active'),</w:t>
      </w:r>
    </w:p>
    <w:p w14:paraId="217CE1B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(10,'Kiran','Sales','Analyst',33000,NULL,22,11,1650,33000,'2025-01-31','ACCT1010','Active'),</w:t>
      </w:r>
    </w:p>
    <w:p w14:paraId="4EEB75B4" w14:textId="77777777" w:rsidR="00123D90" w:rsidRPr="00123D90" w:rsidRDefault="00123D90" w:rsidP="00123D90">
      <w:pPr>
        <w:spacing w:line="360" w:lineRule="auto"/>
        <w:rPr>
          <w:rFonts w:ascii="Times New Roman" w:hAnsi="Times New Roman" w:cs="Times New Roman"/>
          <w:b/>
          <w:bCs/>
        </w:rPr>
      </w:pPr>
    </w:p>
    <w:p w14:paraId="3A0F66E3"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(11,'Priya','Finance','Executive',37000,22,22,0,0,37000,'2025-01-31','ACCT1011','Active'),</w:t>
      </w:r>
    </w:p>
    <w:p w14:paraId="7BEAECE6"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(12,'Amit','HR','Manager',48000,21,22,50,7000,48000,'2025-01-31','ACCT1012','Active'),</w:t>
      </w:r>
    </w:p>
    <w:p w14:paraId="7E8F3CF8"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(13,'Neha','IT','Analyst',34000,NULL,22,NULL,NULL,34000,'2025-01-31','ACCT1013','Inactive'),</w:t>
      </w:r>
    </w:p>
    <w:p w14:paraId="5822FB6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(14,'Rohit','Sales','Executive',36000,22,22,10,1500,41000,'2025-01-31','ACCT1014','Active'),</w:t>
      </w:r>
    </w:p>
    <w:p w14:paraId="51130A9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(15,'Anu','Finance','Manager',58000,22,22,6,900,58000,'2025-01-31','ACCT1015','Inactive'),</w:t>
      </w:r>
    </w:p>
    <w:p w14:paraId="62890AFB" w14:textId="77777777" w:rsidR="00123D90" w:rsidRPr="00123D90" w:rsidRDefault="00123D90" w:rsidP="00123D90">
      <w:pPr>
        <w:spacing w:line="360" w:lineRule="auto"/>
        <w:rPr>
          <w:rFonts w:ascii="Times New Roman" w:hAnsi="Times New Roman" w:cs="Times New Roman"/>
          <w:b/>
          <w:bCs/>
        </w:rPr>
      </w:pPr>
    </w:p>
    <w:p w14:paraId="3E7722C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(16,'Suresh','HR','Analyst',29000,18,22,14,2100,29000,'2025-01-31','ACCT1016','Active'),</w:t>
      </w:r>
    </w:p>
    <w:p w14:paraId="7B7D7C09"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(17,'Kavya','IT','Executive',41000,22,22,0,NULL,41000,'2025-01-31','ACCT1017','Active'),</w:t>
      </w:r>
    </w:p>
    <w:p w14:paraId="180C666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(18,'Manoj','Sales','Manager',55000,20,22,48,7200,60000,'2025-01-31','ACCT1018','Active'),</w:t>
      </w:r>
    </w:p>
    <w:p w14:paraId="2EC02327"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(19,'Deepa','Finance','Analyst',32000,NULL,22,9,1350,32000,'2025-01-31','ACCT1019','Active'),</w:t>
      </w:r>
    </w:p>
    <w:p w14:paraId="1C11647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(20,'Ramesh','HR','Executive',40000,22,22,12,1800,40000,'2025-01-31','ACCT1020','Inactive'),</w:t>
      </w:r>
    </w:p>
    <w:p w14:paraId="6246EB49" w14:textId="77777777" w:rsidR="00123D90" w:rsidRPr="00123D90" w:rsidRDefault="00123D90" w:rsidP="00123D90">
      <w:pPr>
        <w:spacing w:line="360" w:lineRule="auto"/>
        <w:rPr>
          <w:rFonts w:ascii="Times New Roman" w:hAnsi="Times New Roman" w:cs="Times New Roman"/>
          <w:b/>
          <w:bCs/>
        </w:rPr>
      </w:pPr>
    </w:p>
    <w:p w14:paraId="55BD3E1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(21,'Pooja','IT','Analyst',35000,22,22,5,750,35000,'2025-01-31','ACCT1021','Active'),</w:t>
      </w:r>
    </w:p>
    <w:p w14:paraId="5804BC45"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(22,'Yash','Sales','Executive',37000,NULL,22,8,1200,39000,'2025-01-31','ACCT1022','Active'),</w:t>
      </w:r>
    </w:p>
    <w:p w14:paraId="48B785D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(23,'Farah','Finance','Manager',62000,22,22,60,9000,70000,'2025-01-31','ACCT1023','Active'),</w:t>
      </w:r>
    </w:p>
    <w:p w14:paraId="4395B29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(24,'Ajay','HR','Analyst',30000,17,22,4,NULL,30000,'2025-01-31','ACCT1024','Active'),</w:t>
      </w:r>
    </w:p>
    <w:p w14:paraId="60F0200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(25,'Divya','IT','Executive',45000,NULL,22,15,2250,50000,'2025-01-31','ACCT1005','Inactive');</w:t>
      </w:r>
    </w:p>
    <w:p w14:paraId="77093442" w14:textId="77777777" w:rsidR="00123D90" w:rsidRPr="00123D90" w:rsidRDefault="00123D90" w:rsidP="00123D90">
      <w:pPr>
        <w:spacing w:line="360" w:lineRule="auto"/>
        <w:rPr>
          <w:rFonts w:ascii="Times New Roman" w:hAnsi="Times New Roman" w:cs="Times New Roman"/>
          <w:b/>
          <w:bCs/>
        </w:rPr>
      </w:pPr>
    </w:p>
    <w:p w14:paraId="3726BD04" w14:textId="77777777" w:rsidR="00123D90" w:rsidRPr="00123D90" w:rsidRDefault="00123D90" w:rsidP="00123D90">
      <w:pPr>
        <w:spacing w:line="360" w:lineRule="auto"/>
        <w:rPr>
          <w:rFonts w:ascii="Times New Roman" w:hAnsi="Times New Roman" w:cs="Times New Roman"/>
          <w:b/>
          <w:bCs/>
        </w:rPr>
      </w:pPr>
    </w:p>
    <w:p w14:paraId="642E11C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INSERT INTO hr_payroll VALUES</w:t>
      </w:r>
    </w:p>
    <w:p w14:paraId="566DCD06"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(26,'Hari','Sales','Analyst',34000,20,22,9,1350,34000,'2025-01-31','ACCT1026','Active'),</w:t>
      </w:r>
    </w:p>
    <w:p w14:paraId="4D5F3A1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(27,'Sneha','IT','Executive',46000,NULL,22,14,2100,48000,'2025-01-31','ACCT1027','Active'),</w:t>
      </w:r>
    </w:p>
    <w:p w14:paraId="594384A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(28,'Joseph','Finance','Manager',62000,22,22,45,7000,62000,'2025-01-31','ACCT1028','Active'),</w:t>
      </w:r>
    </w:p>
    <w:p w14:paraId="0E45CD46"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(29,'Anjali','HR','Analyst',30000,18,22,NULL,NULL,30000,'2025-01-31','ACCT1029','Active'),</w:t>
      </w:r>
    </w:p>
    <w:p w14:paraId="26E0A38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(30,'Vimal','IT','Executive',42000,22,22,6,900,42000,'2025-01-31','ACCT1030','Inactive'),</w:t>
      </w:r>
    </w:p>
    <w:p w14:paraId="12EEA5F3" w14:textId="77777777" w:rsidR="00123D90" w:rsidRPr="00123D90" w:rsidRDefault="00123D90" w:rsidP="00123D90">
      <w:pPr>
        <w:spacing w:line="360" w:lineRule="auto"/>
        <w:rPr>
          <w:rFonts w:ascii="Times New Roman" w:hAnsi="Times New Roman" w:cs="Times New Roman"/>
          <w:b/>
          <w:bCs/>
        </w:rPr>
      </w:pPr>
    </w:p>
    <w:p w14:paraId="6861135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(31,'Farhan','Sales','Manager',56000,22,22,52,8000,64000,'2025-01-31','ACCT1031','Active'),</w:t>
      </w:r>
    </w:p>
    <w:p w14:paraId="6F2F2BE5"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(32,'Keerthi','Finance','Analyst',33000,NULL,22,10,1500,33000,'2025-01-31','ACCT1032','Active'),</w:t>
      </w:r>
    </w:p>
    <w:p w14:paraId="7FB3DAB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(33,'Anoop','HR','Executive',39000,21,22,7,NULL,39000,'2025-01-31','ACCT1033','Active'),</w:t>
      </w:r>
    </w:p>
    <w:p w14:paraId="31DB69E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(34,'Latha','IT','Manager',65000,22,22,0,0,65000,'2025-01-31','ACCT1005','Active'),</w:t>
      </w:r>
    </w:p>
    <w:p w14:paraId="497A1297"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(35,'Nitin','Sales','Analyst',35000,NULL,22,15,2250,38000,'2025-01-31','ACCT1035','Active'),</w:t>
      </w:r>
    </w:p>
    <w:p w14:paraId="6B27FE9F" w14:textId="77777777" w:rsidR="00123D90" w:rsidRPr="00123D90" w:rsidRDefault="00123D90" w:rsidP="00123D90">
      <w:pPr>
        <w:spacing w:line="360" w:lineRule="auto"/>
        <w:rPr>
          <w:rFonts w:ascii="Times New Roman" w:hAnsi="Times New Roman" w:cs="Times New Roman"/>
          <w:b/>
          <w:bCs/>
        </w:rPr>
      </w:pPr>
    </w:p>
    <w:p w14:paraId="78601CC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(36,'Rekha','Finance','Executive',41000,22,22,8,1200,41000,'2025-01-31','ACCT1036','Inactive'),</w:t>
      </w:r>
    </w:p>
    <w:p w14:paraId="1A3E259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(37,'Sanjay','HR','Manager',58000,22,22,48,7200,58000,'2025-01-31','ACCT1037','Active'),</w:t>
      </w:r>
    </w:p>
    <w:p w14:paraId="5D33E299"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(38,'Mehul','IT','Analyst',36000,19,22,11,1650,36000,'2025-01-31','ACCT1038','Active'),</w:t>
      </w:r>
    </w:p>
    <w:p w14:paraId="2A88E6E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(39,'Pallavi','Sales','Executive',37000,22,22,NULL,NULL,37000,'2025-01-31','ACCT1039','Active'),</w:t>
      </w:r>
    </w:p>
    <w:p w14:paraId="610E9477"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(40,'Ravi','Finance','Manager',60000,17,22,55,8500,68500,'2025-01-31','ACCT1040','Active'),</w:t>
      </w:r>
    </w:p>
    <w:p w14:paraId="076278B1" w14:textId="77777777" w:rsidR="00123D90" w:rsidRPr="00123D90" w:rsidRDefault="00123D90" w:rsidP="00123D90">
      <w:pPr>
        <w:spacing w:line="360" w:lineRule="auto"/>
        <w:rPr>
          <w:rFonts w:ascii="Times New Roman" w:hAnsi="Times New Roman" w:cs="Times New Roman"/>
          <w:b/>
          <w:bCs/>
        </w:rPr>
      </w:pPr>
    </w:p>
    <w:p w14:paraId="67BCE18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(41,'Swathi','HR','Analyst',31000,NULL,22,6,900,31000,'2025-01-31','ACCT1041','Active'),</w:t>
      </w:r>
    </w:p>
    <w:p w14:paraId="542435C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(42,'Karthik','IT','Executive',44000,22,22,9,1350,44000,'2025-01-31','ACCT1042','Inactive'),</w:t>
      </w:r>
    </w:p>
    <w:p w14:paraId="0C310A2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(43,'Maya','Sales','Manager',57000,21,22,14,2100,59000,'2025-01-31','ACCT1043','Active'),</w:t>
      </w:r>
    </w:p>
    <w:p w14:paraId="505F971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(44,'Dinesh','Finance','Analyst',34000,NULL,22,0,0,34000,'2025-01-31','ACCT1044','Active'),</w:t>
      </w:r>
    </w:p>
    <w:p w14:paraId="7E334EA6"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(45,'Isha','HR','Executive',40000,22,22,12,1800,45000,'2025-01-31','ACCT1045','Active'),</w:t>
      </w:r>
    </w:p>
    <w:p w14:paraId="115D3097" w14:textId="77777777" w:rsidR="00123D90" w:rsidRPr="00123D90" w:rsidRDefault="00123D90" w:rsidP="00123D90">
      <w:pPr>
        <w:spacing w:line="360" w:lineRule="auto"/>
        <w:rPr>
          <w:rFonts w:ascii="Times New Roman" w:hAnsi="Times New Roman" w:cs="Times New Roman"/>
          <w:b/>
          <w:bCs/>
        </w:rPr>
      </w:pPr>
    </w:p>
    <w:p w14:paraId="3F1DD51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(46,'Kunal','IT','Manager',68000,22,22,4,NULL,68000,'2025-01-31','ACCT1046','Active'),</w:t>
      </w:r>
    </w:p>
    <w:p w14:paraId="7685A59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(47,'Bhavya','Sales','Analyst',36000,20,22,8,1200,36000,'2025-01-31','ACCT1047','Inactive'),</w:t>
      </w:r>
    </w:p>
    <w:p w14:paraId="002E1C2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(48,'Siddharth','Finance','Executive',43000,NULL,22,15,2250,48000,'2025-01-31','ACCT1048','Active'),</w:t>
      </w:r>
    </w:p>
    <w:p w14:paraId="03F9A6C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(49,'Neetu','HR','Manager',59000,22,22,50,7800,59000,'2025-01-31','ACCT1049','Active'),</w:t>
      </w:r>
    </w:p>
    <w:p w14:paraId="1B7F1D9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(50,'Abhishek','IT','Analyst',35000,18,22,6,900,35000,'2025-01-31','ACCT1050','Active'),</w:t>
      </w:r>
    </w:p>
    <w:p w14:paraId="76A02700" w14:textId="77777777" w:rsidR="00123D90" w:rsidRPr="00123D90" w:rsidRDefault="00123D90" w:rsidP="00123D90">
      <w:pPr>
        <w:spacing w:line="360" w:lineRule="auto"/>
        <w:rPr>
          <w:rFonts w:ascii="Times New Roman" w:hAnsi="Times New Roman" w:cs="Times New Roman"/>
          <w:b/>
          <w:bCs/>
        </w:rPr>
      </w:pPr>
    </w:p>
    <w:p w14:paraId="79051489"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(51,'Tanya','Sales','Executive',38000,NULL,22,10,1500,38000,'2025-01-31','ACCT1051','Active'),</w:t>
      </w:r>
    </w:p>
    <w:p w14:paraId="52F1B2C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(52,'Rohini','Finance','Manager',61000,22,22,42,6300,61000,'2025-01-31','ACCT1052','Inactive'),</w:t>
      </w:r>
    </w:p>
    <w:p w14:paraId="1D650CA9"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(53,'Vijay','HR','Analyst',32000,22,22,0,0,32000,'2025-01-31','ACCT1053','Active'),</w:t>
      </w:r>
    </w:p>
    <w:p w14:paraId="48A36CF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(54,'Snehal','IT','Executive',45000,NULL,22,14,2100,50000,'2025-01-31','ACCT1054','Active'),</w:t>
      </w:r>
    </w:p>
    <w:p w14:paraId="4098E53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(55,'Naveen','Sales','Manager',58000,21,22,9,1350,58000,'2025-01-31','ACCT1055','Active'),</w:t>
      </w:r>
    </w:p>
    <w:p w14:paraId="449EA834" w14:textId="77777777" w:rsidR="00123D90" w:rsidRPr="00123D90" w:rsidRDefault="00123D90" w:rsidP="00123D90">
      <w:pPr>
        <w:spacing w:line="360" w:lineRule="auto"/>
        <w:rPr>
          <w:rFonts w:ascii="Times New Roman" w:hAnsi="Times New Roman" w:cs="Times New Roman"/>
          <w:b/>
          <w:bCs/>
        </w:rPr>
      </w:pPr>
    </w:p>
    <w:p w14:paraId="15A7AD55"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(56,'Ankita','Finance','Analyst',36000,22,22,NULL,NULL,36000,'2025-01-31','ACCT1056','Active'),</w:t>
      </w:r>
    </w:p>
    <w:p w14:paraId="5CB1529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(57,'Varun','HR','Executive',41000,19,22,12,1800,41000,'2025-01-31','ACCT1057','Inactive'),</w:t>
      </w:r>
    </w:p>
    <w:p w14:paraId="19B989D3"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(58,'Monika','IT','Manager',67000,22,22,55,9000,76000,'2025-01-31','ACCT1058','Active'),</w:t>
      </w:r>
    </w:p>
    <w:p w14:paraId="7DE934D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(59,'Gaurav','Sales','Analyst',34000,NULL,22,7,1050,34000,'2025-01-31','ACCT1059','Active'),</w:t>
      </w:r>
    </w:p>
    <w:p w14:paraId="769E4B5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(60,'Puneet','Finance','Executive',42000,22,22,8,1200,42000,'2025-01-31','ACCT1060','Active'),</w:t>
      </w:r>
    </w:p>
    <w:p w14:paraId="31BC4974" w14:textId="77777777" w:rsidR="00123D90" w:rsidRPr="00123D90" w:rsidRDefault="00123D90" w:rsidP="00123D90">
      <w:pPr>
        <w:spacing w:line="360" w:lineRule="auto"/>
        <w:rPr>
          <w:rFonts w:ascii="Times New Roman" w:hAnsi="Times New Roman" w:cs="Times New Roman"/>
          <w:b/>
          <w:bCs/>
        </w:rPr>
      </w:pPr>
    </w:p>
    <w:p w14:paraId="1F5AB7B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(61,'Ritu','HR','Analyst',33000,NULL,22,15,2250,36000,'2025-01-31','ACCT1061','Active'),</w:t>
      </w:r>
    </w:p>
    <w:p w14:paraId="7645BEE4"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(62,'Aakash','IT','Executive',46000,22,22,6,900,46000,'2025-01-31','ACCT1062','Active'),</w:t>
      </w:r>
    </w:p>
    <w:p w14:paraId="6CB9168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(63,'Nandini','Sales','Manager',59000,22,22,48,7200,59000,'2025-01-31','ACCT1063','Inactive'),</w:t>
      </w:r>
    </w:p>
    <w:p w14:paraId="13A13F7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(64,'Sagar','Finance','Analyst',35000,18,22,11,1650,35000,'2025-01-31','ACCT1064','Active'),</w:t>
      </w:r>
    </w:p>
    <w:p w14:paraId="2C0B66C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(65,'Preeti','HR','Executive',40000,NULL,22,9,1350,43000,'2025-01-31','ACCT1065','Active'),</w:t>
      </w:r>
    </w:p>
    <w:p w14:paraId="4C73D2BD" w14:textId="77777777" w:rsidR="00123D90" w:rsidRPr="00123D90" w:rsidRDefault="00123D90" w:rsidP="00123D90">
      <w:pPr>
        <w:spacing w:line="360" w:lineRule="auto"/>
        <w:rPr>
          <w:rFonts w:ascii="Times New Roman" w:hAnsi="Times New Roman" w:cs="Times New Roman"/>
          <w:b/>
          <w:bCs/>
        </w:rPr>
      </w:pPr>
    </w:p>
    <w:p w14:paraId="126877B3"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(66,'Rohan','IT','Manager',70000,22,22,0,0,70000,'2025-01-31','ACCT1066','Active'),</w:t>
      </w:r>
    </w:p>
    <w:p w14:paraId="4CC4DC1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(67,'Simran','Sales','Analyst',36000,20,22,12,1800,36000,'2025-01-31','ACCT1067','Inactive'),</w:t>
      </w:r>
    </w:p>
    <w:p w14:paraId="373CB5A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(68,'Alok','Finance','Manager',63000,22,22,60,9500,72500,'2025-01-31','ACCT1068','Active'),</w:t>
      </w:r>
    </w:p>
    <w:p w14:paraId="2F108F59"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(69,'Namita','HR','Analyst',31000,NULL,22,5,NULL,31000,'2025-01-31','ACCT1069','Active'),</w:t>
      </w:r>
    </w:p>
    <w:p w14:paraId="2958031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(70,'Kishore','IT','Executive',45000,22,22,14,2100,48000,'2025-01-31','ACCT1070','Active'),</w:t>
      </w:r>
    </w:p>
    <w:p w14:paraId="307BD802" w14:textId="77777777" w:rsidR="00123D90" w:rsidRPr="00123D90" w:rsidRDefault="00123D90" w:rsidP="00123D90">
      <w:pPr>
        <w:spacing w:line="360" w:lineRule="auto"/>
        <w:rPr>
          <w:rFonts w:ascii="Times New Roman" w:hAnsi="Times New Roman" w:cs="Times New Roman"/>
          <w:b/>
          <w:bCs/>
        </w:rPr>
      </w:pPr>
    </w:p>
    <w:p w14:paraId="1A1A9D38"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(71,'Tushar','Sales','Manager',60000,22,22,9,1350,60000,'2025-01-31','ACCT1071','Active'),</w:t>
      </w:r>
    </w:p>
    <w:p w14:paraId="0A0E34A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(72,'Anusha','Finance','Analyst',34000,NULL,22,8,1200,34000,'2025-01-31','ACCT1072','Active'),</w:t>
      </w:r>
    </w:p>
    <w:p w14:paraId="5E07A7B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(73,'Pradeep','HR','Executive',39000,21,22,15,2250,42000,'2025-01-31','ACCT1073','Inactive'),</w:t>
      </w:r>
    </w:p>
    <w:p w14:paraId="66B8F8C8"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(74,'Irfan','IT','Manager',68000,22,22,45,7000,68000,'2025-01-31','ACCT1074','Active'),</w:t>
      </w:r>
    </w:p>
    <w:p w14:paraId="612CF56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(75,'Lavanya','Sales','Analyst',35000,NULL,22,6,900,35000,'2025-01-31','ACCT1075','Active'),</w:t>
      </w:r>
    </w:p>
    <w:p w14:paraId="14D088EE" w14:textId="77777777" w:rsidR="00123D90" w:rsidRPr="00123D90" w:rsidRDefault="00123D90" w:rsidP="00123D90">
      <w:pPr>
        <w:spacing w:line="360" w:lineRule="auto"/>
        <w:rPr>
          <w:rFonts w:ascii="Times New Roman" w:hAnsi="Times New Roman" w:cs="Times New Roman"/>
          <w:b/>
          <w:bCs/>
        </w:rPr>
      </w:pPr>
    </w:p>
    <w:p w14:paraId="1F21D1A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(76,'Sameer','Finance','Executive',43000,22,22,10,1500,43000,'2025-01-31','ACCT1076','Active'),</w:t>
      </w:r>
    </w:p>
    <w:p w14:paraId="6F73C5A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(77,'Pankaj','HR','Manager',61000,22,22,52,8000,69000,'2025-01-31','ACCT1077','Active'),</w:t>
      </w:r>
    </w:p>
    <w:p w14:paraId="4773AD4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(78,'Shilpa','IT','Analyst',36000,NULL,22,NULL,NULL,36000,'2025-01-31','ACCT1078','Inactive'),</w:t>
      </w:r>
    </w:p>
    <w:p w14:paraId="3BCA78FF"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(79,'Vikas','Sales','Executive',38000,22,22,8,1200,38000,'2025-01-31','ACCT1079','Active'),</w:t>
      </w:r>
    </w:p>
    <w:p w14:paraId="6190951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(80,'Sunita','Finance','Manager',64000,18,22,55,8500,72500,'2025-01-31','ACCT1080','Active'),</w:t>
      </w:r>
    </w:p>
    <w:p w14:paraId="02B3A37E" w14:textId="77777777" w:rsidR="00123D90" w:rsidRPr="00123D90" w:rsidRDefault="00123D90" w:rsidP="00123D90">
      <w:pPr>
        <w:spacing w:line="360" w:lineRule="auto"/>
        <w:rPr>
          <w:rFonts w:ascii="Times New Roman" w:hAnsi="Times New Roman" w:cs="Times New Roman"/>
          <w:b/>
          <w:bCs/>
        </w:rPr>
      </w:pPr>
    </w:p>
    <w:p w14:paraId="4093C4FB"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(81,'Harish','HR','Analyst',32000,NULL,22,6,900,32000,'2025-01-31','ACCT1081','Active'),</w:t>
      </w:r>
    </w:p>
    <w:p w14:paraId="7FF8B177"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(82,'Neelam','IT','Executive',46000,22,22,9,1350,46000,'2025-01-31','ACCT1082','Active'),</w:t>
      </w:r>
    </w:p>
    <w:p w14:paraId="02BD22B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(83,'Amitabh','Sales','Manager',59000,22,22,48,7200,59000,'2025-01-31','ACCT1083','Inactive'),</w:t>
      </w:r>
    </w:p>
    <w:p w14:paraId="2CEA4D8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(84,'Kriti','Finance','Analyst',35000,NULL,22,12,1800,35000,'2025-01-31','ACCT1084','Active'),</w:t>
      </w:r>
    </w:p>
    <w:p w14:paraId="33AE1077"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(85,'Sonal','HR','Executive',41000,22,22,15,2250,46000,'2025-01-31','ACCT1085','Active'),</w:t>
      </w:r>
    </w:p>
    <w:p w14:paraId="37BA6179" w14:textId="77777777" w:rsidR="00123D90" w:rsidRPr="00123D90" w:rsidRDefault="00123D90" w:rsidP="00123D90">
      <w:pPr>
        <w:spacing w:line="360" w:lineRule="auto"/>
        <w:rPr>
          <w:rFonts w:ascii="Times New Roman" w:hAnsi="Times New Roman" w:cs="Times New Roman"/>
          <w:b/>
          <w:bCs/>
        </w:rPr>
      </w:pPr>
    </w:p>
    <w:p w14:paraId="043A3A4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(86,'Raj','IT','Manager',70000,22,22,0,0,70000,'2025-01-31','ACCT1086','Active'),</w:t>
      </w:r>
    </w:p>
    <w:p w14:paraId="48DB393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(87,'Mitali','Sales','Analyst',36000,20,22,8,1200,36000,'2025-01-31','ACCT1087','Active'),</w:t>
      </w:r>
    </w:p>
    <w:p w14:paraId="1D2E06DD"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(88,'Umesh','Finance','Executive',43000,NULL,22,14,2100,48000,'2025-01-31','ACCT1088','Active'),</w:t>
      </w:r>
    </w:p>
    <w:p w14:paraId="09C9FBA5"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(89,'Sneeraj','HR','Manager',62000,22,22,55,9000,71000,'2025-01-31','ACCT1089','Inactive'),</w:t>
      </w:r>
    </w:p>
    <w:p w14:paraId="24C794A0"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(90,'Kajal','IT','Analyst',35000,NULL,22,7,1050,35000,'2025-01-31','ACCT1090','Active'),</w:t>
      </w:r>
    </w:p>
    <w:p w14:paraId="179D93FF" w14:textId="77777777" w:rsidR="00123D90" w:rsidRPr="00123D90" w:rsidRDefault="00123D90" w:rsidP="00123D90">
      <w:pPr>
        <w:spacing w:line="360" w:lineRule="auto"/>
        <w:rPr>
          <w:rFonts w:ascii="Times New Roman" w:hAnsi="Times New Roman" w:cs="Times New Roman"/>
          <w:b/>
          <w:bCs/>
        </w:rPr>
      </w:pPr>
    </w:p>
    <w:p w14:paraId="1343574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(91,'Rakesh','Sales','Executive',38000,22,22,10,1500,38000,'2025-01-31','ACCT1091','Active'),</w:t>
      </w:r>
    </w:p>
    <w:p w14:paraId="19774C9B"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(92,'Nikhil','Finance','Manager',65000,22,22,42,6300,65000,'2025-01-31','ACCT1092','Active'),</w:t>
      </w:r>
    </w:p>
    <w:p w14:paraId="10C290A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lastRenderedPageBreak/>
        <w:t>(93,'Aishwarya','HR','Analyst',33000,NULL,22,6,NULL,33000,'2025-01-31','ACCT1093','Active'),</w:t>
      </w:r>
    </w:p>
    <w:p w14:paraId="133529C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(94,'Suresh','IT','Executive',46000,22,22,15,2250,51000,'2025-01-31','ACCT1094','Active'),</w:t>
      </w:r>
    </w:p>
    <w:p w14:paraId="79912EA1"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(95,'Kavitha','Sales','Manager',60000,22,22,48,7200,60000,'2025-01-31','ACCT1095','Inactive'),</w:t>
      </w:r>
    </w:p>
    <w:p w14:paraId="51B6C72E" w14:textId="77777777" w:rsidR="00123D90" w:rsidRPr="00123D90" w:rsidRDefault="00123D90" w:rsidP="00123D90">
      <w:pPr>
        <w:spacing w:line="360" w:lineRule="auto"/>
        <w:rPr>
          <w:rFonts w:ascii="Times New Roman" w:hAnsi="Times New Roman" w:cs="Times New Roman"/>
          <w:b/>
          <w:bCs/>
        </w:rPr>
      </w:pPr>
    </w:p>
    <w:p w14:paraId="6C0410BE"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(96,'Arvind','Finance','Analyst',36000,18,22,9,1350,36000,'2025-01-31','ACCT1096','Active'),</w:t>
      </w:r>
    </w:p>
    <w:p w14:paraId="73032B7A"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(97,'Bhanu','HR','Executive',40000,NULL,22,12,1800,43000,'2025-01-31','ACCT1097','Active'),</w:t>
      </w:r>
    </w:p>
    <w:p w14:paraId="5BA7DB3C"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(98,'Chandan','IT','Manager',69000,22,22,55,9000,78000,'2025-01-31','ACCT1098','Active'),</w:t>
      </w:r>
    </w:p>
    <w:p w14:paraId="519266A3"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(99,'Divakar','Sales','Analyst',35000,NULL,22,8,1200,35000,'2025-01-31','ACCT1099','Active'),</w:t>
      </w:r>
    </w:p>
    <w:p w14:paraId="78784CE2"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(100,'Lakshmi','Finance','Executive',42000,22,22,NULL,NULL,42000,'2025-01-31','ACCT1100','Inactive');</w:t>
      </w:r>
    </w:p>
    <w:p w14:paraId="3A2A79DB" w14:textId="77777777" w:rsidR="00123D90" w:rsidRPr="00123D90" w:rsidRDefault="00123D90" w:rsidP="00123D90">
      <w:pPr>
        <w:spacing w:line="360" w:lineRule="auto"/>
        <w:rPr>
          <w:rFonts w:ascii="Times New Roman" w:hAnsi="Times New Roman" w:cs="Times New Roman"/>
          <w:b/>
          <w:bCs/>
        </w:rPr>
      </w:pPr>
    </w:p>
    <w:p w14:paraId="0A9194DD" w14:textId="77777777" w:rsidR="00123D90" w:rsidRPr="00123D90" w:rsidRDefault="00123D90" w:rsidP="00123D90">
      <w:pPr>
        <w:spacing w:line="360" w:lineRule="auto"/>
        <w:rPr>
          <w:rFonts w:ascii="Times New Roman" w:hAnsi="Times New Roman" w:cs="Times New Roman"/>
          <w:b/>
          <w:bCs/>
        </w:rPr>
      </w:pPr>
    </w:p>
    <w:p w14:paraId="0E088EA5" w14:textId="77777777" w:rsidR="00123D90" w:rsidRPr="00123D90" w:rsidRDefault="00123D90" w:rsidP="00123D90">
      <w:pPr>
        <w:spacing w:line="360" w:lineRule="auto"/>
        <w:rPr>
          <w:rFonts w:ascii="Times New Roman" w:hAnsi="Times New Roman" w:cs="Times New Roman"/>
          <w:b/>
          <w:bCs/>
        </w:rPr>
      </w:pPr>
      <w:r w:rsidRPr="00123D90">
        <w:rPr>
          <w:rFonts w:ascii="Times New Roman" w:hAnsi="Times New Roman" w:cs="Times New Roman"/>
          <w:b/>
          <w:bCs/>
        </w:rPr>
        <w:t>SELECT * FROM hr_payroll;</w:t>
      </w:r>
    </w:p>
    <w:p w14:paraId="26E500E4" w14:textId="77777777" w:rsidR="00123D90" w:rsidRPr="00123D90" w:rsidRDefault="00123D90" w:rsidP="00123D90">
      <w:pPr>
        <w:spacing w:line="360" w:lineRule="auto"/>
        <w:rPr>
          <w:rFonts w:ascii="Times New Roman" w:hAnsi="Times New Roman" w:cs="Times New Roman"/>
          <w:b/>
          <w:bCs/>
        </w:rPr>
      </w:pPr>
    </w:p>
    <w:p w14:paraId="0B72C16A" w14:textId="77777777" w:rsidR="00123D90" w:rsidRDefault="00123D90" w:rsidP="00123D90">
      <w:pPr>
        <w:spacing w:line="360" w:lineRule="auto"/>
        <w:rPr>
          <w:rFonts w:ascii="Times New Roman" w:hAnsi="Times New Roman" w:cs="Times New Roman"/>
        </w:rPr>
      </w:pPr>
    </w:p>
    <w:p w14:paraId="6A377D76" w14:textId="77777777" w:rsidR="00123D90" w:rsidRDefault="00123D90" w:rsidP="00123D90">
      <w:pPr>
        <w:spacing w:line="360" w:lineRule="auto"/>
        <w:rPr>
          <w:rFonts w:ascii="Times New Roman" w:hAnsi="Times New Roman" w:cs="Times New Roman"/>
        </w:rPr>
      </w:pPr>
    </w:p>
    <w:p w14:paraId="22C15F72" w14:textId="77777777" w:rsidR="00123D90" w:rsidRPr="00123D90" w:rsidRDefault="00123D90" w:rsidP="00123D90">
      <w:pPr>
        <w:spacing w:line="360" w:lineRule="auto"/>
        <w:rPr>
          <w:rFonts w:ascii="Times New Roman" w:hAnsi="Times New Roman" w:cs="Times New Roman"/>
        </w:rPr>
      </w:pPr>
    </w:p>
    <w:p w14:paraId="2AC413B5" w14:textId="77777777" w:rsidR="001C359D" w:rsidRPr="00123D90" w:rsidRDefault="00000000" w:rsidP="00123D90">
      <w:pPr>
        <w:pStyle w:val="Heading2"/>
        <w:spacing w:line="360" w:lineRule="auto"/>
        <w:rPr>
          <w:rFonts w:ascii="Times New Roman" w:hAnsi="Times New Roman" w:cs="Times New Roman"/>
        </w:rPr>
      </w:pPr>
      <w:r w:rsidRPr="00123D90">
        <w:rPr>
          <w:rFonts w:ascii="Times New Roman" w:hAnsi="Times New Roman" w:cs="Times New Roman"/>
        </w:rPr>
        <w:lastRenderedPageBreak/>
        <w:t>3. Data Cleaning &amp; Preprocessing</w:t>
      </w:r>
    </w:p>
    <w:p w14:paraId="3F34E0AB" w14:textId="77777777" w:rsidR="001C359D" w:rsidRDefault="00000000" w:rsidP="00123D90">
      <w:pPr>
        <w:spacing w:line="360" w:lineRule="auto"/>
        <w:rPr>
          <w:rFonts w:ascii="Times New Roman" w:hAnsi="Times New Roman" w:cs="Times New Roman"/>
        </w:rPr>
      </w:pPr>
      <w:r w:rsidRPr="00123D90">
        <w:rPr>
          <w:rFonts w:ascii="Times New Roman" w:hAnsi="Times New Roman" w:cs="Times New Roman"/>
        </w:rPr>
        <w:t>Python (Pandas &amp; NumPy) was used in Jupyter Notebook for data cleaning and preprocessing. Missing values in attendance and overtime pay were handled using business logic. Derived columns such as salary leakage, ghost employee flag, overtime abuse flag, attendance missing flag, and cost per employee were created. The cleaned dataset was saved for further analysis and dashboard creation.</w:t>
      </w:r>
    </w:p>
    <w:p w14:paraId="419C0AE3" w14:textId="77777777" w:rsidR="00123D90" w:rsidRDefault="00123D90" w:rsidP="00123D90">
      <w:pPr>
        <w:spacing w:line="360" w:lineRule="auto"/>
        <w:rPr>
          <w:rFonts w:ascii="Times New Roman" w:hAnsi="Times New Roman" w:cs="Times New Roman"/>
        </w:rPr>
      </w:pPr>
    </w:p>
    <w:p w14:paraId="1B5B14A2" w14:textId="77777777" w:rsidR="00123D90" w:rsidRDefault="00123D90" w:rsidP="00123D90">
      <w:pPr>
        <w:spacing w:line="360" w:lineRule="auto"/>
        <w:rPr>
          <w:rFonts w:ascii="Times New Roman" w:hAnsi="Times New Roman" w:cs="Times New Roman"/>
        </w:rPr>
      </w:pPr>
    </w:p>
    <w:p w14:paraId="1B8B8FEE" w14:textId="77777777" w:rsidR="00123D90" w:rsidRDefault="00123D90" w:rsidP="00123D90">
      <w:pPr>
        <w:spacing w:line="360" w:lineRule="auto"/>
        <w:rPr>
          <w:rFonts w:ascii="Times New Roman" w:hAnsi="Times New Roman" w:cs="Times New Roman"/>
        </w:rPr>
      </w:pPr>
    </w:p>
    <w:p w14:paraId="0333EB85"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import pandas as pd</w:t>
      </w:r>
    </w:p>
    <w:p w14:paraId="79DF013D"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import numpy as np</w:t>
      </w:r>
    </w:p>
    <w:p w14:paraId="7B3F7CA4"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 = pd.read_csv(r"C:\Users\aryam\OneDrive\Desktop\DATA ANALYTICS\zeno talent internship\sample task\hr_data.csv")</w:t>
      </w:r>
    </w:p>
    <w:p w14:paraId="4D9D9DAF"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df.head()</w:t>
      </w:r>
    </w:p>
    <w:p w14:paraId="32B71106"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df.shape   </w:t>
      </w:r>
    </w:p>
    <w:p w14:paraId="3414F3D7"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df.info()</w:t>
      </w:r>
    </w:p>
    <w:p w14:paraId="22DB3EB9"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df.columns  </w:t>
      </w:r>
    </w:p>
    <w:p w14:paraId="5001FAD9"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df.columns = df.columns.str.strip().str.lower().str.replace(' ', '_')</w:t>
      </w:r>
    </w:p>
    <w:p w14:paraId="77014726"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df.columns</w:t>
      </w:r>
    </w:p>
    <w:p w14:paraId="0713615D"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df['attendance_days'] = df['attendance_days'].fillna(0)</w:t>
      </w:r>
    </w:p>
    <w:p w14:paraId="0D8AD746"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df['overtime_hours'] = df['overtime_hours'].fillna(0)</w:t>
      </w:r>
    </w:p>
    <w:p w14:paraId="22714B88"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df['salary_credit_date'] = pd.to_datetime(df['salary_credit_date'], errors='coerce')</w:t>
      </w:r>
    </w:p>
    <w:p w14:paraId="6F6B7599"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df['attendance_missing'] = np.where(df['attendance_days'] == 0, 'Yes', 'No')</w:t>
      </w:r>
    </w:p>
    <w:p w14:paraId="088B5C95"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df['salary_leakage'] = np.where(</w:t>
      </w:r>
    </w:p>
    <w:p w14:paraId="656B661E"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lastRenderedPageBreak/>
        <w:t xml:space="preserve">    df['salary_credit_amount'] &gt; df['salary'],</w:t>
      </w:r>
    </w:p>
    <w:p w14:paraId="64396A4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df['salary_credit_amount'] - df['salary'],</w:t>
      </w:r>
    </w:p>
    <w:p w14:paraId="09AE4C4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0</w:t>
      </w:r>
    </w:p>
    <w:p w14:paraId="7EB03120"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w:t>
      </w:r>
    </w:p>
    <w:p w14:paraId="48599ED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df['overtime_abuse'] = np.where(df['overtime_hours'] &gt; 40, 'Yes', 'No')</w:t>
      </w:r>
    </w:p>
    <w:p w14:paraId="312EC46B"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df['ghost_employee'] = np.where(</w:t>
      </w:r>
    </w:p>
    <w:p w14:paraId="6A320673"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(df['employment_status'] == 'Inactive') &amp; (df['salary_credit_amount'] &gt; 0),</w:t>
      </w:r>
    </w:p>
    <w:p w14:paraId="1C2E51DB"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'Yes',</w:t>
      </w:r>
    </w:p>
    <w:p w14:paraId="3806FD80"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'No'</w:t>
      </w:r>
    </w:p>
    <w:p w14:paraId="7F37E127"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w:t>
      </w:r>
    </w:p>
    <w:p w14:paraId="1DC58437"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df.duplicated().sum()</w:t>
      </w:r>
    </w:p>
    <w:p w14:paraId="3D6DECF3"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 = df.drop_duplicates()</w:t>
      </w:r>
    </w:p>
    <w:p w14:paraId="3D27FE3E"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df['department'] = df['department'].str.strip().str.title()</w:t>
      </w:r>
    </w:p>
    <w:p w14:paraId="425173CE"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df['designation'] = df['designation'].str.strip().str.title()</w:t>
      </w:r>
    </w:p>
    <w:p w14:paraId="49D47329"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df['employment_status'] = df['employment_status'].str.strip().str.title()</w:t>
      </w:r>
    </w:p>
    <w:p w14:paraId="7652D71D"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df['cost_per_employee'] = df['salary_credit_amount'] + df['overtime_pay']</w:t>
      </w:r>
    </w:p>
    <w:p w14:paraId="631370F7"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df['payroll_accuracy'] = np.where(</w:t>
      </w:r>
    </w:p>
    <w:p w14:paraId="7BE19043"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(df['salary_leakage'] == 0) &amp; (df['attendance_missing'] == 'No'),</w:t>
      </w:r>
    </w:p>
    <w:p w14:paraId="1768670F"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'Accurate',</w:t>
      </w:r>
    </w:p>
    <w:p w14:paraId="1B4662B9"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'Review'</w:t>
      </w:r>
    </w:p>
    <w:p w14:paraId="7646167D"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w:t>
      </w:r>
    </w:p>
    <w:p w14:paraId="79D9BDF5"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df.to_csv("hr_payroll_cleaned.csv", index=False)</w:t>
      </w:r>
    </w:p>
    <w:p w14:paraId="31594648"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lastRenderedPageBreak/>
        <w:t>df.isnull().sum()</w:t>
      </w:r>
    </w:p>
    <w:p w14:paraId="48EA0FBF"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df[['salary', 'salary_credit_amount', 'overtime_pay']].describe()</w:t>
      </w:r>
    </w:p>
    <w:p w14:paraId="566AF930"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df.isnull().sum()</w:t>
      </w:r>
    </w:p>
    <w:p w14:paraId="60E6885E"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df['overtime_pay'] = df['overtime_pay'].fillna(0)</w:t>
      </w:r>
    </w:p>
    <w:p w14:paraId="507ECE5E" w14:textId="070A6780" w:rsidR="00123D90" w:rsidRDefault="00123D90" w:rsidP="00123D90">
      <w:pPr>
        <w:spacing w:line="360" w:lineRule="auto"/>
        <w:rPr>
          <w:rFonts w:ascii="Times New Roman" w:hAnsi="Times New Roman" w:cs="Times New Roman"/>
        </w:rPr>
      </w:pPr>
      <w:r w:rsidRPr="00123D90">
        <w:rPr>
          <w:rFonts w:ascii="Times New Roman" w:hAnsi="Times New Roman" w:cs="Times New Roman"/>
        </w:rPr>
        <w:t>df['cost_per_employee'] = df['salary_credit_amount'] + df['overtime_pay']</w:t>
      </w:r>
    </w:p>
    <w:p w14:paraId="29174AA7" w14:textId="77777777" w:rsidR="00123D90" w:rsidRDefault="00123D90" w:rsidP="00123D90">
      <w:pPr>
        <w:spacing w:line="360" w:lineRule="auto"/>
        <w:rPr>
          <w:rFonts w:ascii="Times New Roman" w:hAnsi="Times New Roman" w:cs="Times New Roman"/>
        </w:rPr>
      </w:pPr>
    </w:p>
    <w:p w14:paraId="75CDDB95" w14:textId="77777777" w:rsidR="00123D90" w:rsidRDefault="00123D90" w:rsidP="00123D90">
      <w:pPr>
        <w:spacing w:line="360" w:lineRule="auto"/>
        <w:rPr>
          <w:rFonts w:ascii="Times New Roman" w:hAnsi="Times New Roman" w:cs="Times New Roman"/>
        </w:rPr>
      </w:pPr>
    </w:p>
    <w:p w14:paraId="108C6A19" w14:textId="77777777" w:rsidR="00123D90" w:rsidRDefault="00123D90" w:rsidP="00123D90">
      <w:pPr>
        <w:spacing w:line="360" w:lineRule="auto"/>
        <w:rPr>
          <w:rFonts w:ascii="Times New Roman" w:hAnsi="Times New Roman" w:cs="Times New Roman"/>
        </w:rPr>
      </w:pPr>
    </w:p>
    <w:p w14:paraId="223504D8" w14:textId="77777777" w:rsidR="00123D90" w:rsidRPr="00123D90" w:rsidRDefault="00123D90" w:rsidP="00123D90">
      <w:pPr>
        <w:spacing w:line="360" w:lineRule="auto"/>
        <w:rPr>
          <w:rFonts w:ascii="Times New Roman" w:hAnsi="Times New Roman" w:cs="Times New Roman"/>
        </w:rPr>
      </w:pPr>
    </w:p>
    <w:p w14:paraId="6A9BD8C2" w14:textId="77777777" w:rsidR="001C359D" w:rsidRPr="00123D90" w:rsidRDefault="00000000" w:rsidP="00123D90">
      <w:pPr>
        <w:pStyle w:val="Heading2"/>
        <w:spacing w:line="360" w:lineRule="auto"/>
        <w:rPr>
          <w:rFonts w:ascii="Times New Roman" w:hAnsi="Times New Roman" w:cs="Times New Roman"/>
        </w:rPr>
      </w:pPr>
      <w:r w:rsidRPr="00123D90">
        <w:rPr>
          <w:rFonts w:ascii="Times New Roman" w:hAnsi="Times New Roman" w:cs="Times New Roman"/>
        </w:rPr>
        <w:t>4. KPI Definition</w:t>
      </w:r>
    </w:p>
    <w:p w14:paraId="77D7861B" w14:textId="77777777" w:rsidR="001C359D" w:rsidRDefault="00000000" w:rsidP="00123D90">
      <w:pPr>
        <w:spacing w:line="360" w:lineRule="auto"/>
        <w:rPr>
          <w:rFonts w:ascii="Times New Roman" w:hAnsi="Times New Roman" w:cs="Times New Roman"/>
        </w:rPr>
      </w:pPr>
      <w:r w:rsidRPr="00123D90">
        <w:rPr>
          <w:rFonts w:ascii="Times New Roman" w:hAnsi="Times New Roman" w:cs="Times New Roman"/>
        </w:rPr>
        <w:t>Key Payroll KPIs were defined to monitor payroll health. These include total employees, active and inactive employees, total payroll cost, average salary, salary leakage amount, overtime abuse count, ghost employee count, missing attendance count, payroll leakage percentage, and overtime dependency rate. These KPIs help in detecting risks and inefficiencies in payroll operations.</w:t>
      </w:r>
    </w:p>
    <w:p w14:paraId="40D19520" w14:textId="77777777" w:rsidR="00123D90" w:rsidRDefault="00123D90" w:rsidP="00123D90">
      <w:pPr>
        <w:spacing w:line="360" w:lineRule="auto"/>
        <w:rPr>
          <w:rFonts w:ascii="Times New Roman" w:hAnsi="Times New Roman" w:cs="Times New Roman"/>
        </w:rPr>
      </w:pPr>
    </w:p>
    <w:p w14:paraId="719E6ACB" w14:textId="77777777" w:rsidR="00123D90" w:rsidRPr="00123D90" w:rsidRDefault="00123D90" w:rsidP="00123D90">
      <w:pPr>
        <w:spacing w:line="360" w:lineRule="auto"/>
        <w:rPr>
          <w:rFonts w:ascii="Times New Roman" w:hAnsi="Times New Roman" w:cs="Times New Roman"/>
        </w:rPr>
      </w:pPr>
    </w:p>
    <w:p w14:paraId="6573DFDC"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1)Total Employees = DISTINCTCOUNT(hr_payroll[employee_id])</w:t>
      </w:r>
    </w:p>
    <w:p w14:paraId="295FED57" w14:textId="77777777" w:rsidR="00123D90" w:rsidRPr="00123D90" w:rsidRDefault="00123D90" w:rsidP="00123D90">
      <w:pPr>
        <w:spacing w:line="360" w:lineRule="auto"/>
        <w:rPr>
          <w:rFonts w:ascii="Times New Roman" w:hAnsi="Times New Roman" w:cs="Times New Roman"/>
        </w:rPr>
      </w:pPr>
    </w:p>
    <w:p w14:paraId="6020E417" w14:textId="77777777" w:rsidR="00123D90" w:rsidRPr="00123D90" w:rsidRDefault="00123D90" w:rsidP="00123D90">
      <w:pPr>
        <w:spacing w:line="360" w:lineRule="auto"/>
        <w:rPr>
          <w:rFonts w:ascii="Times New Roman" w:hAnsi="Times New Roman" w:cs="Times New Roman"/>
        </w:rPr>
      </w:pPr>
    </w:p>
    <w:p w14:paraId="68DB3D1D" w14:textId="77777777" w:rsidR="00123D90" w:rsidRPr="00123D90" w:rsidRDefault="00123D90" w:rsidP="00123D90">
      <w:pPr>
        <w:spacing w:line="360" w:lineRule="auto"/>
        <w:rPr>
          <w:rFonts w:ascii="Times New Roman" w:hAnsi="Times New Roman" w:cs="Times New Roman"/>
        </w:rPr>
      </w:pPr>
    </w:p>
    <w:p w14:paraId="3DC47DEB" w14:textId="77777777" w:rsidR="00123D90" w:rsidRPr="00123D90" w:rsidRDefault="00123D90" w:rsidP="00123D90">
      <w:pPr>
        <w:spacing w:line="360" w:lineRule="auto"/>
        <w:rPr>
          <w:rFonts w:ascii="Times New Roman" w:hAnsi="Times New Roman" w:cs="Times New Roman"/>
        </w:rPr>
      </w:pPr>
    </w:p>
    <w:p w14:paraId="361F67EE"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2)Active Employees =</w:t>
      </w:r>
    </w:p>
    <w:p w14:paraId="6DE2DAD8"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CALCULATE(</w:t>
      </w:r>
    </w:p>
    <w:p w14:paraId="32F271F4"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DISTINCTCOUNT(hr_payroll[employee_id]),</w:t>
      </w:r>
    </w:p>
    <w:p w14:paraId="1A0A5D4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lastRenderedPageBreak/>
        <w:t xml:space="preserve">    hr_payroll[employment_status] = "Active"</w:t>
      </w:r>
    </w:p>
    <w:p w14:paraId="1AA8689F"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w:t>
      </w:r>
    </w:p>
    <w:p w14:paraId="49C265B7" w14:textId="77777777" w:rsidR="00123D90" w:rsidRPr="00123D90" w:rsidRDefault="00123D90" w:rsidP="00123D90">
      <w:pPr>
        <w:spacing w:line="360" w:lineRule="auto"/>
        <w:rPr>
          <w:rFonts w:ascii="Times New Roman" w:hAnsi="Times New Roman" w:cs="Times New Roman"/>
        </w:rPr>
      </w:pPr>
    </w:p>
    <w:p w14:paraId="41C50209" w14:textId="77777777" w:rsidR="00123D90" w:rsidRPr="00123D90" w:rsidRDefault="00123D90" w:rsidP="00123D90">
      <w:pPr>
        <w:spacing w:line="360" w:lineRule="auto"/>
        <w:rPr>
          <w:rFonts w:ascii="Times New Roman" w:hAnsi="Times New Roman" w:cs="Times New Roman"/>
        </w:rPr>
      </w:pPr>
    </w:p>
    <w:p w14:paraId="3DEBE3F8" w14:textId="77777777" w:rsidR="00123D90" w:rsidRPr="00123D90" w:rsidRDefault="00123D90" w:rsidP="00123D90">
      <w:pPr>
        <w:spacing w:line="360" w:lineRule="auto"/>
        <w:rPr>
          <w:rFonts w:ascii="Times New Roman" w:hAnsi="Times New Roman" w:cs="Times New Roman"/>
        </w:rPr>
      </w:pPr>
    </w:p>
    <w:p w14:paraId="1D956CA0" w14:textId="77777777" w:rsidR="00123D90" w:rsidRPr="00123D90" w:rsidRDefault="00123D90" w:rsidP="00123D90">
      <w:pPr>
        <w:spacing w:line="360" w:lineRule="auto"/>
        <w:rPr>
          <w:rFonts w:ascii="Times New Roman" w:hAnsi="Times New Roman" w:cs="Times New Roman"/>
        </w:rPr>
      </w:pPr>
    </w:p>
    <w:p w14:paraId="0874ED33" w14:textId="77777777" w:rsidR="00123D90" w:rsidRPr="00123D90" w:rsidRDefault="00123D90" w:rsidP="00123D90">
      <w:pPr>
        <w:spacing w:line="360" w:lineRule="auto"/>
        <w:rPr>
          <w:rFonts w:ascii="Times New Roman" w:hAnsi="Times New Roman" w:cs="Times New Roman"/>
        </w:rPr>
      </w:pPr>
    </w:p>
    <w:p w14:paraId="08BC846A"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3)Inactive Employees =</w:t>
      </w:r>
    </w:p>
    <w:p w14:paraId="4330838A"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CALCULATE(</w:t>
      </w:r>
    </w:p>
    <w:p w14:paraId="37332557"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DISTINCTCOUNT(hr_payroll[employee_id]),</w:t>
      </w:r>
    </w:p>
    <w:p w14:paraId="402C5D23"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hr_payroll[employment_status] = "Inactive"</w:t>
      </w:r>
    </w:p>
    <w:p w14:paraId="00FDDC17"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w:t>
      </w:r>
    </w:p>
    <w:p w14:paraId="25F0FFB3" w14:textId="77777777" w:rsidR="00123D90" w:rsidRPr="00123D90" w:rsidRDefault="00123D90" w:rsidP="00123D90">
      <w:pPr>
        <w:spacing w:line="360" w:lineRule="auto"/>
        <w:rPr>
          <w:rFonts w:ascii="Times New Roman" w:hAnsi="Times New Roman" w:cs="Times New Roman"/>
        </w:rPr>
      </w:pPr>
    </w:p>
    <w:p w14:paraId="298E495A" w14:textId="77777777" w:rsidR="00123D90" w:rsidRPr="00123D90" w:rsidRDefault="00123D90" w:rsidP="00123D90">
      <w:pPr>
        <w:spacing w:line="360" w:lineRule="auto"/>
        <w:rPr>
          <w:rFonts w:ascii="Times New Roman" w:hAnsi="Times New Roman" w:cs="Times New Roman"/>
        </w:rPr>
      </w:pPr>
    </w:p>
    <w:p w14:paraId="52A0C013" w14:textId="77777777" w:rsidR="00123D90" w:rsidRPr="00123D90" w:rsidRDefault="00123D90" w:rsidP="00123D90">
      <w:pPr>
        <w:spacing w:line="360" w:lineRule="auto"/>
        <w:rPr>
          <w:rFonts w:ascii="Times New Roman" w:hAnsi="Times New Roman" w:cs="Times New Roman"/>
        </w:rPr>
      </w:pPr>
    </w:p>
    <w:p w14:paraId="7BF567D6" w14:textId="77777777" w:rsidR="00123D90" w:rsidRPr="00123D90" w:rsidRDefault="00123D90" w:rsidP="00123D90">
      <w:pPr>
        <w:spacing w:line="360" w:lineRule="auto"/>
        <w:rPr>
          <w:rFonts w:ascii="Times New Roman" w:hAnsi="Times New Roman" w:cs="Times New Roman"/>
        </w:rPr>
      </w:pPr>
    </w:p>
    <w:p w14:paraId="109D777A"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Total Payroll Cost = SUM(hr_payroll[salary_credit_amount])</w:t>
      </w:r>
    </w:p>
    <w:p w14:paraId="03FD4B2E" w14:textId="77777777" w:rsidR="00123D90" w:rsidRPr="00123D90" w:rsidRDefault="00123D90" w:rsidP="00123D90">
      <w:pPr>
        <w:spacing w:line="360" w:lineRule="auto"/>
        <w:rPr>
          <w:rFonts w:ascii="Times New Roman" w:hAnsi="Times New Roman" w:cs="Times New Roman"/>
        </w:rPr>
      </w:pPr>
    </w:p>
    <w:p w14:paraId="2739DE9B" w14:textId="77777777" w:rsidR="00123D90" w:rsidRPr="00123D90" w:rsidRDefault="00123D90" w:rsidP="00123D90">
      <w:pPr>
        <w:spacing w:line="360" w:lineRule="auto"/>
        <w:rPr>
          <w:rFonts w:ascii="Times New Roman" w:hAnsi="Times New Roman" w:cs="Times New Roman"/>
        </w:rPr>
      </w:pPr>
    </w:p>
    <w:p w14:paraId="721DB14E" w14:textId="77777777" w:rsidR="00123D90" w:rsidRPr="00123D90" w:rsidRDefault="00123D90" w:rsidP="00123D90">
      <w:pPr>
        <w:spacing w:line="360" w:lineRule="auto"/>
        <w:rPr>
          <w:rFonts w:ascii="Times New Roman" w:hAnsi="Times New Roman" w:cs="Times New Roman"/>
        </w:rPr>
      </w:pPr>
    </w:p>
    <w:p w14:paraId="7827E4BC" w14:textId="77777777" w:rsidR="00123D90" w:rsidRPr="00123D90" w:rsidRDefault="00123D90" w:rsidP="00123D90">
      <w:pPr>
        <w:spacing w:line="360" w:lineRule="auto"/>
        <w:rPr>
          <w:rFonts w:ascii="Times New Roman" w:hAnsi="Times New Roman" w:cs="Times New Roman"/>
        </w:rPr>
      </w:pPr>
    </w:p>
    <w:p w14:paraId="2D7EF39D"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Average Salary = AVERAGE(hr_payroll[salary])</w:t>
      </w:r>
    </w:p>
    <w:p w14:paraId="7A54967D" w14:textId="77777777" w:rsidR="00123D90" w:rsidRPr="00123D90" w:rsidRDefault="00123D90" w:rsidP="00123D90">
      <w:pPr>
        <w:spacing w:line="360" w:lineRule="auto"/>
        <w:rPr>
          <w:rFonts w:ascii="Times New Roman" w:hAnsi="Times New Roman" w:cs="Times New Roman"/>
        </w:rPr>
      </w:pPr>
    </w:p>
    <w:p w14:paraId="1A1E2C0E" w14:textId="77777777" w:rsidR="00123D90" w:rsidRPr="00123D90" w:rsidRDefault="00123D90" w:rsidP="00123D90">
      <w:pPr>
        <w:spacing w:line="360" w:lineRule="auto"/>
        <w:rPr>
          <w:rFonts w:ascii="Times New Roman" w:hAnsi="Times New Roman" w:cs="Times New Roman"/>
        </w:rPr>
      </w:pPr>
    </w:p>
    <w:p w14:paraId="128CC545" w14:textId="77777777" w:rsidR="00123D90" w:rsidRPr="00123D90" w:rsidRDefault="00123D90" w:rsidP="00123D90">
      <w:pPr>
        <w:spacing w:line="360" w:lineRule="auto"/>
        <w:rPr>
          <w:rFonts w:ascii="Times New Roman" w:hAnsi="Times New Roman" w:cs="Times New Roman"/>
        </w:rPr>
      </w:pPr>
    </w:p>
    <w:p w14:paraId="3D7893AD" w14:textId="77777777" w:rsidR="00123D90" w:rsidRPr="00123D90" w:rsidRDefault="00123D90" w:rsidP="00123D90">
      <w:pPr>
        <w:spacing w:line="360" w:lineRule="auto"/>
        <w:rPr>
          <w:rFonts w:ascii="Times New Roman" w:hAnsi="Times New Roman" w:cs="Times New Roman"/>
        </w:rPr>
      </w:pPr>
    </w:p>
    <w:p w14:paraId="55C622BF"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Salary Leakage Amount = SUM(hr_payroll[salary_leakage])</w:t>
      </w:r>
    </w:p>
    <w:p w14:paraId="2D2FDD7E" w14:textId="77777777" w:rsidR="00123D90" w:rsidRPr="00123D90" w:rsidRDefault="00123D90" w:rsidP="00123D90">
      <w:pPr>
        <w:spacing w:line="360" w:lineRule="auto"/>
        <w:rPr>
          <w:rFonts w:ascii="Times New Roman" w:hAnsi="Times New Roman" w:cs="Times New Roman"/>
        </w:rPr>
      </w:pPr>
    </w:p>
    <w:p w14:paraId="2050F807" w14:textId="77777777" w:rsidR="00123D90" w:rsidRPr="00123D90" w:rsidRDefault="00123D90" w:rsidP="00123D90">
      <w:pPr>
        <w:spacing w:line="360" w:lineRule="auto"/>
        <w:rPr>
          <w:rFonts w:ascii="Times New Roman" w:hAnsi="Times New Roman" w:cs="Times New Roman"/>
        </w:rPr>
      </w:pPr>
    </w:p>
    <w:p w14:paraId="5D47E26F" w14:textId="77777777" w:rsidR="00123D90" w:rsidRPr="00123D90" w:rsidRDefault="00123D90" w:rsidP="00123D90">
      <w:pPr>
        <w:spacing w:line="360" w:lineRule="auto"/>
        <w:rPr>
          <w:rFonts w:ascii="Times New Roman" w:hAnsi="Times New Roman" w:cs="Times New Roman"/>
        </w:rPr>
      </w:pPr>
    </w:p>
    <w:p w14:paraId="29C69783" w14:textId="77777777" w:rsidR="00123D90" w:rsidRPr="00123D90" w:rsidRDefault="00123D90" w:rsidP="00123D90">
      <w:pPr>
        <w:spacing w:line="360" w:lineRule="auto"/>
        <w:rPr>
          <w:rFonts w:ascii="Times New Roman" w:hAnsi="Times New Roman" w:cs="Times New Roman"/>
        </w:rPr>
      </w:pPr>
    </w:p>
    <w:p w14:paraId="42AF589A"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Salary Leakage Employees =</w:t>
      </w:r>
    </w:p>
    <w:p w14:paraId="5BE6E7E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COUNTROWS(FILTER(hr_payroll, hr_payroll[salary_leakage] &gt; 0))</w:t>
      </w:r>
    </w:p>
    <w:p w14:paraId="445A9E12" w14:textId="77777777" w:rsidR="00123D90" w:rsidRPr="00123D90" w:rsidRDefault="00123D90" w:rsidP="00123D90">
      <w:pPr>
        <w:spacing w:line="360" w:lineRule="auto"/>
        <w:rPr>
          <w:rFonts w:ascii="Times New Roman" w:hAnsi="Times New Roman" w:cs="Times New Roman"/>
        </w:rPr>
      </w:pPr>
    </w:p>
    <w:p w14:paraId="636EF1A1" w14:textId="77777777" w:rsidR="00123D90" w:rsidRPr="00123D90" w:rsidRDefault="00123D90" w:rsidP="00123D90">
      <w:pPr>
        <w:spacing w:line="360" w:lineRule="auto"/>
        <w:rPr>
          <w:rFonts w:ascii="Times New Roman" w:hAnsi="Times New Roman" w:cs="Times New Roman"/>
        </w:rPr>
      </w:pPr>
    </w:p>
    <w:p w14:paraId="32388634" w14:textId="77777777" w:rsidR="00123D90" w:rsidRPr="00123D90" w:rsidRDefault="00123D90" w:rsidP="00123D90">
      <w:pPr>
        <w:spacing w:line="360" w:lineRule="auto"/>
        <w:rPr>
          <w:rFonts w:ascii="Times New Roman" w:hAnsi="Times New Roman" w:cs="Times New Roman"/>
        </w:rPr>
      </w:pPr>
    </w:p>
    <w:p w14:paraId="3D815521" w14:textId="77777777" w:rsidR="00123D90" w:rsidRPr="00123D90" w:rsidRDefault="00123D90" w:rsidP="00123D90">
      <w:pPr>
        <w:spacing w:line="360" w:lineRule="auto"/>
        <w:rPr>
          <w:rFonts w:ascii="Times New Roman" w:hAnsi="Times New Roman" w:cs="Times New Roman"/>
        </w:rPr>
      </w:pPr>
    </w:p>
    <w:p w14:paraId="25AB9D78"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Overtime Abuse Count =</w:t>
      </w:r>
    </w:p>
    <w:p w14:paraId="43C4CD33"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COUNTROWS(FILTER(hr_payroll, hr_payroll[overtime_abuse] = "Yes"))</w:t>
      </w:r>
    </w:p>
    <w:p w14:paraId="7000F7BD" w14:textId="77777777" w:rsidR="00123D90" w:rsidRPr="00123D90" w:rsidRDefault="00123D90" w:rsidP="00123D90">
      <w:pPr>
        <w:spacing w:line="360" w:lineRule="auto"/>
        <w:rPr>
          <w:rFonts w:ascii="Times New Roman" w:hAnsi="Times New Roman" w:cs="Times New Roman"/>
        </w:rPr>
      </w:pPr>
    </w:p>
    <w:p w14:paraId="702D022C" w14:textId="77777777" w:rsidR="00123D90" w:rsidRPr="00123D90" w:rsidRDefault="00123D90" w:rsidP="00123D90">
      <w:pPr>
        <w:spacing w:line="360" w:lineRule="auto"/>
        <w:rPr>
          <w:rFonts w:ascii="Times New Roman" w:hAnsi="Times New Roman" w:cs="Times New Roman"/>
        </w:rPr>
      </w:pPr>
    </w:p>
    <w:p w14:paraId="09B93D36" w14:textId="77777777" w:rsidR="00123D90" w:rsidRPr="00123D90" w:rsidRDefault="00123D90" w:rsidP="00123D90">
      <w:pPr>
        <w:spacing w:line="360" w:lineRule="auto"/>
        <w:rPr>
          <w:rFonts w:ascii="Times New Roman" w:hAnsi="Times New Roman" w:cs="Times New Roman"/>
        </w:rPr>
      </w:pPr>
    </w:p>
    <w:p w14:paraId="226DF166"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Ghost Employee Count =</w:t>
      </w:r>
    </w:p>
    <w:p w14:paraId="6ED2930B"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COUNTROWS(FILTER(hr_payroll, hr_payroll[ghost_employee] = "Yes"))</w:t>
      </w:r>
    </w:p>
    <w:p w14:paraId="1F6007A8" w14:textId="77777777" w:rsidR="00123D90" w:rsidRPr="00123D90" w:rsidRDefault="00123D90" w:rsidP="00123D90">
      <w:pPr>
        <w:spacing w:line="360" w:lineRule="auto"/>
        <w:rPr>
          <w:rFonts w:ascii="Times New Roman" w:hAnsi="Times New Roman" w:cs="Times New Roman"/>
        </w:rPr>
      </w:pPr>
    </w:p>
    <w:p w14:paraId="421278D8" w14:textId="77777777" w:rsidR="00123D90" w:rsidRPr="00123D90" w:rsidRDefault="00123D90" w:rsidP="00123D90">
      <w:pPr>
        <w:spacing w:line="360" w:lineRule="auto"/>
        <w:rPr>
          <w:rFonts w:ascii="Times New Roman" w:hAnsi="Times New Roman" w:cs="Times New Roman"/>
        </w:rPr>
      </w:pPr>
    </w:p>
    <w:p w14:paraId="59B2D4E1" w14:textId="77777777" w:rsidR="00123D90" w:rsidRPr="00123D90" w:rsidRDefault="00123D90" w:rsidP="00123D90">
      <w:pPr>
        <w:spacing w:line="360" w:lineRule="auto"/>
        <w:rPr>
          <w:rFonts w:ascii="Times New Roman" w:hAnsi="Times New Roman" w:cs="Times New Roman"/>
        </w:rPr>
      </w:pPr>
    </w:p>
    <w:p w14:paraId="3C9D907C" w14:textId="77777777" w:rsidR="00123D90" w:rsidRPr="00123D90" w:rsidRDefault="00123D90" w:rsidP="00123D90">
      <w:pPr>
        <w:spacing w:line="360" w:lineRule="auto"/>
        <w:rPr>
          <w:rFonts w:ascii="Times New Roman" w:hAnsi="Times New Roman" w:cs="Times New Roman"/>
        </w:rPr>
      </w:pPr>
    </w:p>
    <w:p w14:paraId="03BCA93C"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Missing Attendance Count =</w:t>
      </w:r>
    </w:p>
    <w:p w14:paraId="77B5218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COUNTROWS(FILTER(hr_payroll, hr_payroll[attendance_missing] = "Yes"))</w:t>
      </w:r>
    </w:p>
    <w:p w14:paraId="7AD379B3" w14:textId="77777777" w:rsidR="00123D90" w:rsidRPr="00123D90" w:rsidRDefault="00123D90" w:rsidP="00123D90">
      <w:pPr>
        <w:spacing w:line="360" w:lineRule="auto"/>
        <w:rPr>
          <w:rFonts w:ascii="Times New Roman" w:hAnsi="Times New Roman" w:cs="Times New Roman"/>
        </w:rPr>
      </w:pPr>
    </w:p>
    <w:p w14:paraId="1DF0C370" w14:textId="77777777" w:rsidR="00123D90" w:rsidRPr="00123D90" w:rsidRDefault="00123D90" w:rsidP="00123D90">
      <w:pPr>
        <w:spacing w:line="360" w:lineRule="auto"/>
        <w:rPr>
          <w:rFonts w:ascii="Times New Roman" w:hAnsi="Times New Roman" w:cs="Times New Roman"/>
        </w:rPr>
      </w:pPr>
    </w:p>
    <w:p w14:paraId="38865975" w14:textId="77777777" w:rsidR="00123D90" w:rsidRPr="00123D90" w:rsidRDefault="00123D90" w:rsidP="00123D90">
      <w:pPr>
        <w:spacing w:line="360" w:lineRule="auto"/>
        <w:rPr>
          <w:rFonts w:ascii="Times New Roman" w:hAnsi="Times New Roman" w:cs="Times New Roman"/>
        </w:rPr>
      </w:pPr>
    </w:p>
    <w:p w14:paraId="1522B91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Cost per Employee = AVERAGE(hr_payroll[cost_per_employee])</w:t>
      </w:r>
    </w:p>
    <w:p w14:paraId="702299AA" w14:textId="77777777" w:rsidR="00123D90" w:rsidRPr="00123D90" w:rsidRDefault="00123D90" w:rsidP="00123D90">
      <w:pPr>
        <w:spacing w:line="360" w:lineRule="auto"/>
        <w:rPr>
          <w:rFonts w:ascii="Times New Roman" w:hAnsi="Times New Roman" w:cs="Times New Roman"/>
        </w:rPr>
      </w:pPr>
    </w:p>
    <w:p w14:paraId="7A6DFC73" w14:textId="77777777" w:rsidR="00123D90" w:rsidRPr="00123D90" w:rsidRDefault="00123D90" w:rsidP="00123D90">
      <w:pPr>
        <w:spacing w:line="360" w:lineRule="auto"/>
        <w:rPr>
          <w:rFonts w:ascii="Times New Roman" w:hAnsi="Times New Roman" w:cs="Times New Roman"/>
        </w:rPr>
      </w:pPr>
    </w:p>
    <w:p w14:paraId="687AC4FB" w14:textId="77777777" w:rsidR="00123D90" w:rsidRPr="00123D90" w:rsidRDefault="00123D90" w:rsidP="00123D90">
      <w:pPr>
        <w:spacing w:line="360" w:lineRule="auto"/>
        <w:rPr>
          <w:rFonts w:ascii="Times New Roman" w:hAnsi="Times New Roman" w:cs="Times New Roman"/>
        </w:rPr>
      </w:pPr>
    </w:p>
    <w:p w14:paraId="48E3BF1A"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Payroll Leakage % =</w:t>
      </w:r>
    </w:p>
    <w:p w14:paraId="64273431"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DIVIDE(</w:t>
      </w:r>
    </w:p>
    <w:p w14:paraId="4F0A1D48"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[Salary Leakage Amount],</w:t>
      </w:r>
    </w:p>
    <w:p w14:paraId="5212390F"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[Total Payroll Cost]</w:t>
      </w:r>
    </w:p>
    <w:p w14:paraId="2023CF7D"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w:t>
      </w:r>
    </w:p>
    <w:p w14:paraId="18DBBC7D" w14:textId="77777777" w:rsidR="00123D90" w:rsidRPr="00123D90" w:rsidRDefault="00123D90" w:rsidP="00123D90">
      <w:pPr>
        <w:spacing w:line="360" w:lineRule="auto"/>
        <w:rPr>
          <w:rFonts w:ascii="Times New Roman" w:hAnsi="Times New Roman" w:cs="Times New Roman"/>
        </w:rPr>
      </w:pPr>
    </w:p>
    <w:p w14:paraId="40DAC53A" w14:textId="77777777" w:rsidR="00123D90" w:rsidRPr="00123D90" w:rsidRDefault="00123D90" w:rsidP="00123D90">
      <w:pPr>
        <w:spacing w:line="360" w:lineRule="auto"/>
        <w:rPr>
          <w:rFonts w:ascii="Times New Roman" w:hAnsi="Times New Roman" w:cs="Times New Roman"/>
        </w:rPr>
      </w:pPr>
    </w:p>
    <w:p w14:paraId="23CD164B" w14:textId="77777777" w:rsidR="00123D90" w:rsidRPr="00123D90" w:rsidRDefault="00123D90" w:rsidP="00123D90">
      <w:pPr>
        <w:spacing w:line="360" w:lineRule="auto"/>
        <w:rPr>
          <w:rFonts w:ascii="Times New Roman" w:hAnsi="Times New Roman" w:cs="Times New Roman"/>
        </w:rPr>
      </w:pPr>
    </w:p>
    <w:p w14:paraId="0DDCF505"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Overtime Dependency Rate =</w:t>
      </w:r>
    </w:p>
    <w:p w14:paraId="70B07603"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lastRenderedPageBreak/>
        <w:t>DIVIDE(</w:t>
      </w:r>
    </w:p>
    <w:p w14:paraId="3CAC4FF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COUNTROWS(FILTER(hr_payroll, hr_payroll[overtime_hours] &gt; 0)),</w:t>
      </w:r>
    </w:p>
    <w:p w14:paraId="3983BE52" w14:textId="77777777" w:rsidR="00123D90" w:rsidRPr="00123D90" w:rsidRDefault="00123D90" w:rsidP="00123D90">
      <w:pPr>
        <w:spacing w:line="360" w:lineRule="auto"/>
        <w:rPr>
          <w:rFonts w:ascii="Times New Roman" w:hAnsi="Times New Roman" w:cs="Times New Roman"/>
        </w:rPr>
      </w:pPr>
      <w:r w:rsidRPr="00123D90">
        <w:rPr>
          <w:rFonts w:ascii="Times New Roman" w:hAnsi="Times New Roman" w:cs="Times New Roman"/>
        </w:rPr>
        <w:t xml:space="preserve">    [Total Employees]</w:t>
      </w:r>
    </w:p>
    <w:p w14:paraId="587521D5" w14:textId="0E292D9A" w:rsidR="00123D90" w:rsidRDefault="00123D90" w:rsidP="00123D90">
      <w:pPr>
        <w:spacing w:line="360" w:lineRule="auto"/>
        <w:rPr>
          <w:rFonts w:ascii="Times New Roman" w:hAnsi="Times New Roman" w:cs="Times New Roman"/>
        </w:rPr>
      </w:pPr>
      <w:r w:rsidRPr="00123D90">
        <w:rPr>
          <w:rFonts w:ascii="Times New Roman" w:hAnsi="Times New Roman" w:cs="Times New Roman"/>
        </w:rPr>
        <w:t>)</w:t>
      </w:r>
    </w:p>
    <w:p w14:paraId="301DBFA6" w14:textId="77777777" w:rsidR="00123D90" w:rsidRDefault="00123D90" w:rsidP="00123D90">
      <w:pPr>
        <w:spacing w:line="360" w:lineRule="auto"/>
        <w:rPr>
          <w:rFonts w:ascii="Times New Roman" w:hAnsi="Times New Roman" w:cs="Times New Roman"/>
        </w:rPr>
      </w:pPr>
    </w:p>
    <w:p w14:paraId="5C4E99B4" w14:textId="77777777" w:rsidR="00123D90" w:rsidRPr="00123D90" w:rsidRDefault="00123D90" w:rsidP="00123D90">
      <w:pPr>
        <w:spacing w:line="360" w:lineRule="auto"/>
        <w:rPr>
          <w:rFonts w:ascii="Times New Roman" w:hAnsi="Times New Roman" w:cs="Times New Roman"/>
        </w:rPr>
      </w:pPr>
    </w:p>
    <w:p w14:paraId="2240AEC6" w14:textId="77777777" w:rsidR="001C359D" w:rsidRPr="00123D90" w:rsidRDefault="00000000" w:rsidP="00123D90">
      <w:pPr>
        <w:pStyle w:val="Heading2"/>
        <w:spacing w:line="360" w:lineRule="auto"/>
        <w:rPr>
          <w:rFonts w:ascii="Times New Roman" w:hAnsi="Times New Roman" w:cs="Times New Roman"/>
        </w:rPr>
      </w:pPr>
      <w:r w:rsidRPr="00123D90">
        <w:rPr>
          <w:rFonts w:ascii="Times New Roman" w:hAnsi="Times New Roman" w:cs="Times New Roman"/>
        </w:rPr>
        <w:t>5. Dashboard Design (Power BI)</w:t>
      </w:r>
    </w:p>
    <w:p w14:paraId="6095057D" w14:textId="77777777" w:rsidR="00123D90" w:rsidRDefault="00000000" w:rsidP="00123D90">
      <w:pPr>
        <w:spacing w:line="360" w:lineRule="auto"/>
        <w:rPr>
          <w:rFonts w:ascii="Times New Roman" w:hAnsi="Times New Roman" w:cs="Times New Roman"/>
        </w:rPr>
      </w:pPr>
      <w:r w:rsidRPr="00123D90">
        <w:rPr>
          <w:rFonts w:ascii="Times New Roman" w:hAnsi="Times New Roman" w:cs="Times New Roman"/>
        </w:rPr>
        <w:t>The cleaned dataset was imported into Power BI to create a four-page HR Intelligence Dashboard:</w:t>
      </w:r>
      <w:r w:rsidRPr="00123D90">
        <w:rPr>
          <w:rFonts w:ascii="Times New Roman" w:hAnsi="Times New Roman" w:cs="Times New Roman"/>
        </w:rPr>
        <w:br/>
        <w:t>1. Executive Payroll Overview – High-level payroll summary and risks</w:t>
      </w:r>
      <w:r w:rsidRPr="00123D90">
        <w:rPr>
          <w:rFonts w:ascii="Times New Roman" w:hAnsi="Times New Roman" w:cs="Times New Roman"/>
        </w:rPr>
        <w:br/>
        <w:t>2. Fraud &amp; Risk Analysis – Salary leakage, ghost employees, and overtime abuse</w:t>
      </w:r>
      <w:r w:rsidRPr="00123D90">
        <w:rPr>
          <w:rFonts w:ascii="Times New Roman" w:hAnsi="Times New Roman" w:cs="Times New Roman"/>
        </w:rPr>
        <w:br/>
        <w:t>3. Compliance &amp; Attendance – Attendance gaps and payroll accuracy</w:t>
      </w:r>
      <w:r w:rsidRPr="00123D90">
        <w:rPr>
          <w:rFonts w:ascii="Times New Roman" w:hAnsi="Times New Roman" w:cs="Times New Roman"/>
        </w:rPr>
        <w:br/>
        <w:t>4. Cost &amp; Efficiency Analysis – Cost per employee and overtime dependency</w:t>
      </w:r>
    </w:p>
    <w:p w14:paraId="679BB127" w14:textId="77777777" w:rsidR="00123D90" w:rsidRDefault="00123D90" w:rsidP="00123D90">
      <w:pPr>
        <w:spacing w:line="360" w:lineRule="auto"/>
        <w:rPr>
          <w:rFonts w:ascii="Times New Roman" w:hAnsi="Times New Roman" w:cs="Times New Roman"/>
        </w:rPr>
      </w:pPr>
    </w:p>
    <w:p w14:paraId="14425DF7" w14:textId="66C46282" w:rsidR="00123D90" w:rsidRPr="003473E0" w:rsidRDefault="003473E0" w:rsidP="00123D90">
      <w:pPr>
        <w:spacing w:line="360" w:lineRule="auto"/>
        <w:rPr>
          <w:rFonts w:ascii="Times New Roman" w:hAnsi="Times New Roman" w:cs="Times New Roman"/>
          <w:b/>
          <w:bCs/>
          <w:sz w:val="28"/>
          <w:szCs w:val="28"/>
        </w:rPr>
      </w:pPr>
      <w:r w:rsidRPr="003473E0">
        <w:rPr>
          <w:rFonts w:ascii="Times New Roman" w:hAnsi="Times New Roman" w:cs="Times New Roman"/>
          <w:b/>
          <w:bCs/>
          <w:sz w:val="28"/>
          <w:szCs w:val="28"/>
        </w:rPr>
        <w:t>SNAPSHOTS AND RESULTS :</w:t>
      </w:r>
    </w:p>
    <w:p w14:paraId="1239E439" w14:textId="51198BBB" w:rsidR="003473E0" w:rsidRDefault="003473E0" w:rsidP="00123D90">
      <w:pPr>
        <w:spacing w:line="360" w:lineRule="auto"/>
        <w:rPr>
          <w:rFonts w:ascii="Times New Roman" w:hAnsi="Times New Roman" w:cs="Times New Roman"/>
        </w:rPr>
      </w:pPr>
      <w:r w:rsidRPr="003473E0">
        <w:rPr>
          <w:rFonts w:ascii="Times New Roman" w:hAnsi="Times New Roman" w:cs="Times New Roman"/>
        </w:rPr>
        <w:drawing>
          <wp:inline distT="0" distB="0" distL="0" distR="0" wp14:anchorId="5C12691D" wp14:editId="4FAB2B66">
            <wp:extent cx="5486400" cy="3099435"/>
            <wp:effectExtent l="0" t="0" r="0" b="5715"/>
            <wp:docPr id="92316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63818" name=""/>
                    <pic:cNvPicPr/>
                  </pic:nvPicPr>
                  <pic:blipFill>
                    <a:blip r:embed="rId6"/>
                    <a:stretch>
                      <a:fillRect/>
                    </a:stretch>
                  </pic:blipFill>
                  <pic:spPr>
                    <a:xfrm>
                      <a:off x="0" y="0"/>
                      <a:ext cx="5486400" cy="3099435"/>
                    </a:xfrm>
                    <a:prstGeom prst="rect">
                      <a:avLst/>
                    </a:prstGeom>
                  </pic:spPr>
                </pic:pic>
              </a:graphicData>
            </a:graphic>
          </wp:inline>
        </w:drawing>
      </w:r>
    </w:p>
    <w:p w14:paraId="450EC0FC" w14:textId="5D8C85FD" w:rsidR="003473E0" w:rsidRDefault="003473E0" w:rsidP="00123D90">
      <w:pPr>
        <w:spacing w:line="360" w:lineRule="auto"/>
        <w:rPr>
          <w:rFonts w:ascii="Times New Roman" w:hAnsi="Times New Roman" w:cs="Times New Roman"/>
        </w:rPr>
      </w:pPr>
      <w:r w:rsidRPr="003473E0">
        <w:rPr>
          <w:rFonts w:ascii="Times New Roman" w:hAnsi="Times New Roman" w:cs="Times New Roman"/>
        </w:rPr>
        <w:lastRenderedPageBreak/>
        <w:drawing>
          <wp:inline distT="0" distB="0" distL="0" distR="0" wp14:anchorId="72FD2010" wp14:editId="2D495BB9">
            <wp:extent cx="5486400" cy="3139440"/>
            <wp:effectExtent l="0" t="0" r="0" b="3810"/>
            <wp:docPr id="131537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4039" name=""/>
                    <pic:cNvPicPr/>
                  </pic:nvPicPr>
                  <pic:blipFill>
                    <a:blip r:embed="rId7"/>
                    <a:stretch>
                      <a:fillRect/>
                    </a:stretch>
                  </pic:blipFill>
                  <pic:spPr>
                    <a:xfrm>
                      <a:off x="0" y="0"/>
                      <a:ext cx="5486400" cy="3139440"/>
                    </a:xfrm>
                    <a:prstGeom prst="rect">
                      <a:avLst/>
                    </a:prstGeom>
                  </pic:spPr>
                </pic:pic>
              </a:graphicData>
            </a:graphic>
          </wp:inline>
        </w:drawing>
      </w:r>
    </w:p>
    <w:p w14:paraId="17603AD3" w14:textId="77777777" w:rsidR="003473E0" w:rsidRDefault="003473E0" w:rsidP="00123D90">
      <w:pPr>
        <w:spacing w:line="360" w:lineRule="auto"/>
        <w:rPr>
          <w:rFonts w:ascii="Times New Roman" w:hAnsi="Times New Roman" w:cs="Times New Roman"/>
        </w:rPr>
      </w:pPr>
    </w:p>
    <w:p w14:paraId="39105F29" w14:textId="77777777" w:rsidR="003473E0" w:rsidRDefault="003473E0" w:rsidP="00123D90">
      <w:pPr>
        <w:spacing w:line="360" w:lineRule="auto"/>
        <w:rPr>
          <w:rFonts w:ascii="Times New Roman" w:hAnsi="Times New Roman" w:cs="Times New Roman"/>
        </w:rPr>
      </w:pPr>
    </w:p>
    <w:p w14:paraId="0902CC7D" w14:textId="7E78926D" w:rsidR="003473E0" w:rsidRDefault="003473E0" w:rsidP="00123D90">
      <w:pPr>
        <w:spacing w:line="360" w:lineRule="auto"/>
        <w:rPr>
          <w:rFonts w:ascii="Times New Roman" w:hAnsi="Times New Roman" w:cs="Times New Roman"/>
        </w:rPr>
      </w:pPr>
      <w:r w:rsidRPr="003473E0">
        <w:rPr>
          <w:rFonts w:ascii="Times New Roman" w:hAnsi="Times New Roman" w:cs="Times New Roman"/>
        </w:rPr>
        <w:drawing>
          <wp:inline distT="0" distB="0" distL="0" distR="0" wp14:anchorId="72966B69" wp14:editId="71BBB34D">
            <wp:extent cx="5486400" cy="3155315"/>
            <wp:effectExtent l="0" t="0" r="0" b="6985"/>
            <wp:docPr id="65006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63993" name=""/>
                    <pic:cNvPicPr/>
                  </pic:nvPicPr>
                  <pic:blipFill>
                    <a:blip r:embed="rId8"/>
                    <a:stretch>
                      <a:fillRect/>
                    </a:stretch>
                  </pic:blipFill>
                  <pic:spPr>
                    <a:xfrm>
                      <a:off x="0" y="0"/>
                      <a:ext cx="5486400" cy="3155315"/>
                    </a:xfrm>
                    <a:prstGeom prst="rect">
                      <a:avLst/>
                    </a:prstGeom>
                  </pic:spPr>
                </pic:pic>
              </a:graphicData>
            </a:graphic>
          </wp:inline>
        </w:drawing>
      </w:r>
    </w:p>
    <w:p w14:paraId="02AA2C6A" w14:textId="77777777" w:rsidR="003473E0" w:rsidRDefault="003473E0" w:rsidP="00123D90">
      <w:pPr>
        <w:spacing w:line="360" w:lineRule="auto"/>
        <w:rPr>
          <w:rFonts w:ascii="Times New Roman" w:hAnsi="Times New Roman" w:cs="Times New Roman"/>
        </w:rPr>
      </w:pPr>
    </w:p>
    <w:p w14:paraId="3F7AF15A" w14:textId="77777777" w:rsidR="003473E0" w:rsidRDefault="003473E0" w:rsidP="00123D90">
      <w:pPr>
        <w:spacing w:line="360" w:lineRule="auto"/>
        <w:rPr>
          <w:rFonts w:ascii="Times New Roman" w:hAnsi="Times New Roman" w:cs="Times New Roman"/>
        </w:rPr>
      </w:pPr>
    </w:p>
    <w:p w14:paraId="47D0C618" w14:textId="35DEAC9B" w:rsidR="003473E0" w:rsidRDefault="003473E0" w:rsidP="00123D90">
      <w:pPr>
        <w:spacing w:line="360" w:lineRule="auto"/>
        <w:rPr>
          <w:rFonts w:ascii="Times New Roman" w:hAnsi="Times New Roman" w:cs="Times New Roman"/>
        </w:rPr>
      </w:pPr>
      <w:r w:rsidRPr="003473E0">
        <w:rPr>
          <w:rFonts w:ascii="Times New Roman" w:hAnsi="Times New Roman" w:cs="Times New Roman"/>
        </w:rPr>
        <w:lastRenderedPageBreak/>
        <w:drawing>
          <wp:inline distT="0" distB="0" distL="0" distR="0" wp14:anchorId="3A907985" wp14:editId="763E6270">
            <wp:extent cx="5486400" cy="3261995"/>
            <wp:effectExtent l="0" t="0" r="0" b="0"/>
            <wp:docPr id="31516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69960" name=""/>
                    <pic:cNvPicPr/>
                  </pic:nvPicPr>
                  <pic:blipFill>
                    <a:blip r:embed="rId9"/>
                    <a:stretch>
                      <a:fillRect/>
                    </a:stretch>
                  </pic:blipFill>
                  <pic:spPr>
                    <a:xfrm>
                      <a:off x="0" y="0"/>
                      <a:ext cx="5486400" cy="3261995"/>
                    </a:xfrm>
                    <a:prstGeom prst="rect">
                      <a:avLst/>
                    </a:prstGeom>
                  </pic:spPr>
                </pic:pic>
              </a:graphicData>
            </a:graphic>
          </wp:inline>
        </w:drawing>
      </w:r>
    </w:p>
    <w:p w14:paraId="267DAA3D" w14:textId="5DA39518" w:rsidR="001C359D" w:rsidRPr="00123D90" w:rsidRDefault="00000000" w:rsidP="00123D90">
      <w:pPr>
        <w:spacing w:line="360" w:lineRule="auto"/>
        <w:rPr>
          <w:rFonts w:ascii="Times New Roman" w:hAnsi="Times New Roman" w:cs="Times New Roman"/>
        </w:rPr>
      </w:pPr>
      <w:r w:rsidRPr="00123D90">
        <w:rPr>
          <w:rFonts w:ascii="Times New Roman" w:hAnsi="Times New Roman" w:cs="Times New Roman"/>
        </w:rPr>
        <w:br/>
      </w:r>
    </w:p>
    <w:p w14:paraId="3DF8A480" w14:textId="77777777" w:rsidR="001C359D" w:rsidRPr="00123D90" w:rsidRDefault="00000000" w:rsidP="00123D90">
      <w:pPr>
        <w:pStyle w:val="Heading2"/>
        <w:spacing w:line="360" w:lineRule="auto"/>
        <w:rPr>
          <w:rFonts w:ascii="Times New Roman" w:hAnsi="Times New Roman" w:cs="Times New Roman"/>
        </w:rPr>
      </w:pPr>
      <w:r w:rsidRPr="00123D90">
        <w:rPr>
          <w:rFonts w:ascii="Times New Roman" w:hAnsi="Times New Roman" w:cs="Times New Roman"/>
        </w:rPr>
        <w:t>6. Executive Insights</w:t>
      </w:r>
    </w:p>
    <w:p w14:paraId="06CBA123" w14:textId="77777777" w:rsidR="001C359D" w:rsidRDefault="00000000" w:rsidP="00123D90">
      <w:pPr>
        <w:spacing w:line="360" w:lineRule="auto"/>
        <w:rPr>
          <w:rFonts w:ascii="Times New Roman" w:hAnsi="Times New Roman" w:cs="Times New Roman"/>
        </w:rPr>
      </w:pPr>
      <w:r w:rsidRPr="00123D90">
        <w:rPr>
          <w:rFonts w:ascii="Times New Roman" w:hAnsi="Times New Roman" w:cs="Times New Roman"/>
        </w:rPr>
        <w:t>The analysis revealed salary leakage across multiple employees, ghost employees receiving salary, and excessive overtime usage in certain departments. Missing attendance data impacted payroll accuracy. These insights highlight the need for stronger payroll validation, attendance integration, and periodic audits.</w:t>
      </w:r>
    </w:p>
    <w:p w14:paraId="2A429E33" w14:textId="77777777" w:rsidR="00123D90" w:rsidRDefault="00123D90" w:rsidP="00123D90">
      <w:pPr>
        <w:spacing w:line="360" w:lineRule="auto"/>
        <w:rPr>
          <w:rFonts w:ascii="Times New Roman" w:hAnsi="Times New Roman" w:cs="Times New Roman"/>
        </w:rPr>
      </w:pPr>
    </w:p>
    <w:p w14:paraId="38381E39" w14:textId="77777777" w:rsidR="00123D90" w:rsidRPr="00123D90" w:rsidRDefault="00123D90" w:rsidP="00123D90">
      <w:pPr>
        <w:spacing w:line="360" w:lineRule="auto"/>
        <w:rPr>
          <w:rFonts w:ascii="Times New Roman" w:hAnsi="Times New Roman" w:cs="Times New Roman"/>
        </w:rPr>
      </w:pPr>
    </w:p>
    <w:p w14:paraId="4CF17F00" w14:textId="77777777" w:rsidR="001C359D" w:rsidRPr="00123D90" w:rsidRDefault="00000000" w:rsidP="00123D90">
      <w:pPr>
        <w:pStyle w:val="Heading2"/>
        <w:spacing w:line="360" w:lineRule="auto"/>
        <w:rPr>
          <w:rFonts w:ascii="Times New Roman" w:hAnsi="Times New Roman" w:cs="Times New Roman"/>
        </w:rPr>
      </w:pPr>
      <w:r w:rsidRPr="00123D90">
        <w:rPr>
          <w:rFonts w:ascii="Times New Roman" w:hAnsi="Times New Roman" w:cs="Times New Roman"/>
        </w:rPr>
        <w:t>7. Conclusion</w:t>
      </w:r>
    </w:p>
    <w:p w14:paraId="67A2012F" w14:textId="77777777" w:rsidR="001C359D" w:rsidRDefault="00000000" w:rsidP="00123D90">
      <w:pPr>
        <w:spacing w:line="360" w:lineRule="auto"/>
        <w:rPr>
          <w:rFonts w:ascii="Times New Roman" w:hAnsi="Times New Roman" w:cs="Times New Roman"/>
        </w:rPr>
      </w:pPr>
      <w:r w:rsidRPr="00123D90">
        <w:rPr>
          <w:rFonts w:ascii="Times New Roman" w:hAnsi="Times New Roman" w:cs="Times New Roman"/>
        </w:rPr>
        <w:t>The HR Intelligence Dashboard provides actionable insights to management by transforming raw payroll data into meaningful information. This project demonstrates the application of SQL, Python, and Power BI in solving real-world HR analytics problems.</w:t>
      </w:r>
    </w:p>
    <w:p w14:paraId="60C9BBD2" w14:textId="77777777" w:rsidR="003473E0" w:rsidRDefault="003473E0" w:rsidP="00123D90">
      <w:pPr>
        <w:spacing w:line="360" w:lineRule="auto"/>
        <w:rPr>
          <w:rFonts w:ascii="Times New Roman" w:hAnsi="Times New Roman" w:cs="Times New Roman"/>
        </w:rPr>
      </w:pPr>
    </w:p>
    <w:p w14:paraId="0168798D" w14:textId="77777777" w:rsidR="003473E0" w:rsidRDefault="003473E0" w:rsidP="00123D90">
      <w:pPr>
        <w:spacing w:line="360" w:lineRule="auto"/>
        <w:rPr>
          <w:rFonts w:ascii="Times New Roman" w:hAnsi="Times New Roman" w:cs="Times New Roman"/>
        </w:rPr>
      </w:pPr>
    </w:p>
    <w:p w14:paraId="7FBB8465" w14:textId="56465055" w:rsidR="003473E0" w:rsidRPr="00123D90" w:rsidRDefault="003473E0" w:rsidP="00123D90">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ARYA A</w:t>
      </w:r>
    </w:p>
    <w:sectPr w:rsidR="003473E0" w:rsidRPr="00123D90" w:rsidSect="00123D9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952164">
    <w:abstractNumId w:val="8"/>
  </w:num>
  <w:num w:numId="2" w16cid:durableId="683551099">
    <w:abstractNumId w:val="6"/>
  </w:num>
  <w:num w:numId="3" w16cid:durableId="794644840">
    <w:abstractNumId w:val="5"/>
  </w:num>
  <w:num w:numId="4" w16cid:durableId="942613332">
    <w:abstractNumId w:val="4"/>
  </w:num>
  <w:num w:numId="5" w16cid:durableId="986588199">
    <w:abstractNumId w:val="7"/>
  </w:num>
  <w:num w:numId="6" w16cid:durableId="941910742">
    <w:abstractNumId w:val="3"/>
  </w:num>
  <w:num w:numId="7" w16cid:durableId="1330324416">
    <w:abstractNumId w:val="2"/>
  </w:num>
  <w:num w:numId="8" w16cid:durableId="311258949">
    <w:abstractNumId w:val="1"/>
  </w:num>
  <w:num w:numId="9" w16cid:durableId="1245145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D90"/>
    <w:rsid w:val="0015074B"/>
    <w:rsid w:val="001C359D"/>
    <w:rsid w:val="0029639D"/>
    <w:rsid w:val="00326F90"/>
    <w:rsid w:val="003473E0"/>
    <w:rsid w:val="00595A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F06A1"/>
  <w14:defaultImageDpi w14:val="300"/>
  <w15:docId w15:val="{D7900D55-E7F4-414B-B865-568DC5E3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2255</Words>
  <Characters>12857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MANOJ</cp:lastModifiedBy>
  <cp:revision>3</cp:revision>
  <dcterms:created xsi:type="dcterms:W3CDTF">2013-12-23T23:15:00Z</dcterms:created>
  <dcterms:modified xsi:type="dcterms:W3CDTF">2026-01-03T19:31:00Z</dcterms:modified>
  <cp:category/>
</cp:coreProperties>
</file>